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宋体" w:cs="Times New Roman"/>
          <w:b/>
          <w:color w:val="0B2545"/>
          <w:sz w:val="30"/>
        </w:rPr>
        <w:t>Supplementary Material: Data, Feature Selection, Single-Omics and Multi-Omics Modeling Results</w:t>
      </w:r>
    </w:p>
    <w:p>
      <w:pPr/>
      <w:r>
        <w:t>Organization. This supplement is organized into three parts. Part I (S1-S8) contains the primary reproducible experiments under leak-free five-fold cross-validation. Part II (S9-S20) contains methodological sensitivity and robustness analyses, including paired tests, ablations, nested cross-validation, and statistical controls. Part III (S21-S23) contains exploratory biological and external-validation analyses, including METABRIC replication and gene-interaction analysis; S24 lists the data and script files. Tables and figures labelled Exploratory or cohort-level pre-selected features are hypothesis-generating rather than confirmatory.</w:t>
      </w:r>
    </w:p>
    <w:p>
      <w:r>
        <w:t>Supplementary Index</w:t>
      </w:r>
    </w:p>
    <w:tbl>
      <w:tblGrid>
        <w:gridCol w:w="1100"/>
        <w:gridCol w:w="4200"/>
        <w:gridCol w:w="2400"/>
        <w:gridCol w:w="2800"/>
      </w:tblGrid>
      <w:tr>
        <w:tc>
          <w:p>
            <w:r>
              <w:t>Section</w:t>
            </w:r>
          </w:p>
        </w:tc>
        <w:tc>
          <w:p>
            <w:r>
              <w:t>Analysis</w:t>
            </w:r>
          </w:p>
        </w:tc>
        <w:tc>
          <w:p>
            <w:r>
              <w:t>Validation type</w:t>
            </w:r>
          </w:p>
        </w:tc>
        <w:tc>
          <w:p>
            <w:r>
              <w:t>Tables/Figures</w:t>
            </w:r>
          </w:p>
        </w:tc>
      </w:tr>
      <w:tr>
        <w:tc>
          <w:p>
            <w:r>
              <w:t>S1</w:t>
            </w:r>
          </w:p>
        </w:tc>
        <w:tc>
          <w:p>
            <w:r>
              <w:t>Data sources and sample manifest</w:t>
            </w:r>
          </w:p>
        </w:tc>
        <w:tc>
          <w:p>
            <w:r>
              <w:t>Alignment QC</w:t>
            </w:r>
          </w:p>
        </w:tc>
        <w:tc>
          <w:p>
            <w:r>
              <w:t>-</w:t>
            </w:r>
          </w:p>
        </w:tc>
      </w:tr>
      <w:tr>
        <w:tc>
          <w:p>
            <w:r>
              <w:t>S2</w:t>
            </w:r>
          </w:p>
        </w:tc>
        <w:tc>
          <w:p>
            <w:r>
              <w:t>Feature-selection algorithms</w:t>
            </w:r>
          </w:p>
        </w:tc>
        <w:tc>
          <w:p>
            <w:r>
              <w:t>5-fold CV (leak-free)</w:t>
            </w:r>
          </w:p>
        </w:tc>
        <w:tc>
          <w:p>
            <w:r>
              <w:t>Table S2</w:t>
            </w:r>
          </w:p>
        </w:tc>
      </w:tr>
      <w:tr>
        <w:tc>
          <w:p>
            <w:r>
              <w:t>S4</w:t>
            </w:r>
          </w:p>
        </w:tc>
        <w:tc>
          <w:p>
            <w:r>
              <w:t>Single-omics (full sample)</w:t>
            </w:r>
          </w:p>
        </w:tc>
        <w:tc>
          <w:p>
            <w:r>
              <w:t>5-fold CV (leak-free)</w:t>
            </w:r>
          </w:p>
        </w:tc>
        <w:tc>
          <w:p>
            <w:r>
              <w:t>Table S4</w:t>
            </w:r>
          </w:p>
        </w:tc>
      </w:tr>
      <w:tr>
        <w:tc>
          <w:p>
            <w:r>
              <w:t>S5</w:t>
            </w:r>
          </w:p>
        </w:tc>
        <w:tc>
          <w:p>
            <w:r>
              <w:t>Single-omics (intersection)</w:t>
            </w:r>
          </w:p>
        </w:tc>
        <w:tc>
          <w:p>
            <w:r>
              <w:t>5-fold CV (leak-free)</w:t>
            </w:r>
          </w:p>
        </w:tc>
        <w:tc>
          <w:p>
            <w:r>
              <w:t>Table S5</w:t>
            </w:r>
          </w:p>
        </w:tc>
      </w:tr>
      <w:tr>
        <w:tc>
          <w:p>
            <w:r>
              <w:t>S6</w:t>
            </w:r>
          </w:p>
        </w:tc>
        <w:tc>
          <w:p>
            <w:r>
              <w:t>Triple-omics fusion</w:t>
            </w:r>
          </w:p>
        </w:tc>
        <w:tc>
          <w:p>
            <w:r>
              <w:t>5-fold CV (leak-free)</w:t>
            </w:r>
          </w:p>
        </w:tc>
        <w:tc>
          <w:p>
            <w:r>
              <w:t>Table S6</w:t>
            </w:r>
          </w:p>
        </w:tc>
      </w:tr>
      <w:tr>
        <w:tc>
          <w:p>
            <w:r>
              <w:t>S7</w:t>
            </w:r>
          </w:p>
        </w:tc>
        <w:tc>
          <w:p>
            <w:r>
              <w:t>Pairwise-omics fusion</w:t>
            </w:r>
          </w:p>
        </w:tc>
        <w:tc>
          <w:p>
            <w:r>
              <w:t>5-fold CV (leak-free)</w:t>
            </w:r>
          </w:p>
        </w:tc>
        <w:tc>
          <w:p>
            <w:r>
              <w:t>Table S7</w:t>
            </w:r>
          </w:p>
        </w:tc>
      </w:tr>
      <w:tr>
        <w:tc>
          <w:p>
            <w:r>
              <w:t>S8-S9</w:t>
            </w:r>
          </w:p>
        </w:tc>
        <w:tc>
          <w:p>
            <w:r>
              <w:t>Stacking / complex methods</w:t>
            </w:r>
          </w:p>
        </w:tc>
        <w:tc>
          <w:p>
            <w:r>
              <w:t>5-fold CV (exploratory)</w:t>
            </w:r>
          </w:p>
        </w:tc>
        <w:tc>
          <w:p>
            <w:r>
              <w:t>Tables S8-S9</w:t>
            </w:r>
          </w:p>
        </w:tc>
      </w:tr>
      <w:tr>
        <w:tc>
          <w:p>
            <w:r>
              <w:t>S10</w:t>
            </w:r>
          </w:p>
        </w:tc>
        <w:tc>
          <w:p>
            <w:r>
              <w:t>Imaging ablation / structures</w:t>
            </w:r>
          </w:p>
        </w:tc>
        <w:tc>
          <w:p>
            <w:r>
              <w:t>5-fold CV</w:t>
            </w:r>
          </w:p>
        </w:tc>
        <w:tc>
          <w:p>
            <w:r>
              <w:t>Tables S11-S13, Figs S1-S2</w:t>
            </w:r>
          </w:p>
        </w:tc>
      </w:tr>
      <w:tr>
        <w:tc>
          <w:p>
            <w:r>
              <w:t>S11</w:t>
            </w:r>
          </w:p>
        </w:tc>
        <w:tc>
          <w:p>
            <w:r>
              <w:t>Interpretability</w:t>
            </w:r>
          </w:p>
        </w:tc>
        <w:tc>
          <w:p>
            <w:r>
              <w:t>SHAP / saliency</w:t>
            </w:r>
          </w:p>
        </w:tc>
        <w:tc>
          <w:p>
            <w:r>
              <w:t>Figs S5-S9</w:t>
            </w:r>
          </w:p>
        </w:tc>
      </w:tr>
      <w:tr>
        <w:tc>
          <w:p>
            <w:r>
              <w:t>S12-S14</w:t>
            </w:r>
          </w:p>
        </w:tc>
        <w:tc>
          <w:p>
            <w:r>
              <w:t>Functional-category masking</w:t>
            </w:r>
          </w:p>
        </w:tc>
        <w:tc>
          <w:p>
            <w:r>
              <w:t>5-fold CV (mask-retrain)</w:t>
            </w:r>
          </w:p>
        </w:tc>
        <w:tc>
          <w:p>
            <w:r>
              <w:t>Tables S16-S21, Figs S10-S13</w:t>
            </w:r>
          </w:p>
        </w:tc>
      </w:tr>
      <w:tr>
        <w:tc>
          <w:p>
            <w:r>
              <w:t>S16</w:t>
            </w:r>
          </w:p>
        </w:tc>
        <w:tc>
          <w:p>
            <w:r>
              <w:t>Pathway enrichment / prognosis</w:t>
            </w:r>
          </w:p>
        </w:tc>
        <w:tc>
          <w:p>
            <w:r>
              <w:t>Fisher / Kruskal-Wallis / Cox</w:t>
            </w:r>
          </w:p>
        </w:tc>
        <w:tc>
          <w:p>
            <w:r>
              <w:t>Table S22, Fig S14</w:t>
            </w:r>
          </w:p>
        </w:tc>
      </w:tr>
      <w:tr>
        <w:tc>
          <w:p>
            <w:r>
              <w:t>S17</w:t>
            </w:r>
          </w:p>
        </w:tc>
        <w:tc>
          <w:p>
            <w:r>
              <w:t>PAM50 50-gene exclusion</w:t>
            </w:r>
          </w:p>
        </w:tc>
        <w:tc>
          <w:p>
            <w:r>
              <w:t>5-fold CV</w:t>
            </w:r>
          </w:p>
        </w:tc>
        <w:tc>
          <w:p>
            <w:r>
              <w:t>Table S23, Fig S15</w:t>
            </w:r>
          </w:p>
        </w:tc>
      </w:tr>
      <w:tr>
        <w:tc>
          <w:p>
            <w:r>
              <w:t>S18</w:t>
            </w:r>
          </w:p>
        </w:tc>
        <w:tc>
          <w:p>
            <w:r>
              <w:t>Nested CV / strict exclusion</w:t>
            </w:r>
          </w:p>
        </w:tc>
        <w:tc>
          <w:p>
            <w:r>
              <w:t>Nested 5x5 / 5-fold</w:t>
            </w:r>
          </w:p>
        </w:tc>
        <w:tc>
          <w:p>
            <w:r>
              <w:t>Tables S24-S25</w:t>
            </w:r>
          </w:p>
        </w:tc>
      </w:tr>
      <w:tr>
        <w:tc>
          <w:p>
            <w:r>
              <w:t>S19</w:t>
            </w:r>
          </w:p>
        </w:tc>
        <w:tc>
          <w:p>
            <w:r>
              <w:t>FullSizeCNN-Cox</w:t>
            </w:r>
          </w:p>
        </w:tc>
        <w:tc>
          <w:p>
            <w:r>
              <w:t>5-fold CV</w:t>
            </w:r>
          </w:p>
        </w:tc>
        <w:tc>
          <w:p>
            <w:r>
              <w:t>Table S26</w:t>
            </w:r>
          </w:p>
        </w:tc>
      </w:tr>
      <w:tr>
        <w:tc>
          <w:p>
            <w:r>
              <w:t>S21</w:t>
            </w:r>
          </w:p>
        </w:tc>
        <w:tc>
          <w:p>
            <w:r>
              <w:t>METABRIC external validation</w:t>
            </w:r>
          </w:p>
        </w:tc>
        <w:tc>
          <w:p>
            <w:r>
              <w:t>External test</w:t>
            </w:r>
          </w:p>
        </w:tc>
        <w:tc>
          <w:p>
            <w:r>
              <w:t>Tables S29, S32</w:t>
            </w:r>
          </w:p>
        </w:tc>
      </w:tr>
      <w:tr>
        <w:tc>
          <w:p>
            <w:r>
              <w:t>S22</w:t>
            </w:r>
          </w:p>
        </w:tc>
        <w:tc>
          <w:p>
            <w:r>
              <w:t>Gene interaction / reordering</w:t>
            </w:r>
          </w:p>
        </w:tc>
        <w:tc>
          <w:p>
            <w:r>
              <w:t>Network analysis</w:t>
            </w:r>
          </w:p>
        </w:tc>
        <w:tc>
          <w:p>
            <w:r>
              <w:t>Table S30</w:t>
            </w:r>
          </w:p>
        </w:tc>
      </w:tr>
      <w:tr>
        <w:tc>
          <w:p>
            <w:r>
              <w:t>S23</w:t>
            </w:r>
          </w:p>
        </w:tc>
        <w:tc>
          <w:p>
            <w:r>
              <w:t>Perturbation-fidelity evaluation</w:t>
            </w:r>
          </w:p>
        </w:tc>
        <w:tc>
          <w:p>
            <w:r>
              <w:t>Deletion AUC / paired test</w:t>
            </w:r>
          </w:p>
        </w:tc>
        <w:tc>
          <w:p>
            <w:r>
              <w:t>Table S31, Fig S16</w:t>
            </w:r>
          </w:p>
        </w:tc>
      </w:tr>
    </w:tbl>
    <w:p>
      <w:pPr>
        <w:pStyle w:val="Heading1"/>
        <w:spacing w:before="320" w:after="140"/>
        <w:jc w:val="left"/>
      </w:pPr>
      <w:r>
        <w:rPr>
          <w:rFonts w:ascii="Times New Roman" w:hAnsi="Times New Roman" w:eastAsia="微软雅黑" w:cs="Times New Roman"/>
          <w:b/>
          <w:color w:val="2E74B5"/>
          <w:sz w:val="32"/>
        </w:rPr>
        <w:t>S1. Data sources and sample manifest</w:t>
      </w:r>
    </w:p>
    <w:p>
      <w:pPr>
        <w:spacing w:after="120" w:line="300" w:lineRule="auto"/>
        <w:ind w:firstLine="440"/>
        <w:jc w:val="both"/>
      </w:pPr>
      <w:r>
        <w:rPr>
          <w:rFonts w:ascii="Times New Roman" w:hAnsi="Times New Roman" w:eastAsia="宋体" w:cs="Times New Roman"/>
          <w:b w:val="0"/>
          <w:sz w:val="22"/>
        </w:rPr>
        <w:t>Data were obtained from the public TCGA-BRCA platforms GDC and UCSC Xena [S1,S2]. mRNA used the HiSeqV2 gene-expression matrix; CNV was rebuilt from GDC Gene Level Copy Number files with integer copy-number discretization (0→-2, 1→-1, 2→0, 3→+1, ≥4→+2; missing→0), showing 50.6% exact agreement with Xena GISTIC2 thresholded calls [S3]; miRNA used the miRNA expression matrix. Primary tumor samples were prioritized and aligned by TCGA barcode.</w:t>
      </w:r>
    </w:p>
    <w:p>
      <w:pPr>
        <w:spacing w:before="80" w:after="80"/>
        <w:jc w:val="center"/>
      </w:pPr>
      <w:r>
        <w:rPr>
          <w:rFonts w:ascii="Times New Roman" w:hAnsi="Times New Roman" w:eastAsia="宋体" w:cs="Times New Roman"/>
          <w:b/>
          <w:color w:val="1F4D78"/>
          <w:sz w:val="19"/>
        </w:rPr>
        <w:t>Table S1. Sample sizes by omics and intersections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373"/>
        <w:gridCol w:w="998"/>
        <w:gridCol w:w="998"/>
        <w:gridCol w:w="998"/>
        <w:gridCol w:w="1248"/>
        <w:gridCol w:w="1248"/>
        <w:gridCol w:w="1248"/>
        <w:gridCol w:w="1249"/>
      </w:tblGrid>
      <w:tr>
        <w:trPr>
          <w:tblHeader w:val="true"/>
        </w:trPr>
        <w:tc>
          <w:tcPr>
            <w:tcW w:type="dxa" w:w="137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99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mRNA</w:t>
            </w:r>
          </w:p>
        </w:tc>
        <w:tc>
          <w:tcPr>
            <w:tcW w:type="dxa" w:w="99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CNV</w:t>
            </w:r>
          </w:p>
        </w:tc>
        <w:tc>
          <w:tcPr>
            <w:tcW w:type="dxa" w:w="99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miRNA</w:t>
            </w:r>
          </w:p>
        </w:tc>
        <w:tc>
          <w:tcPr>
            <w:tcW w:type="dxa" w:w="124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Triple intersection</w:t>
            </w:r>
          </w:p>
        </w:tc>
        <w:tc>
          <w:tcPr>
            <w:tcW w:type="dxa" w:w="124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mRNA∩CNV</w:t>
            </w:r>
          </w:p>
        </w:tc>
        <w:tc>
          <w:tcPr>
            <w:tcW w:type="dxa" w:w="124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mRNA∩miRNA</w:t>
            </w:r>
          </w:p>
        </w:tc>
        <w:tc>
          <w:tcPr>
            <w:tcW w:type="dxa" w:w="124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CNV∩miRNA</w:t>
            </w:r>
          </w:p>
        </w:tc>
      </w:tr>
      <w:tr>
        <w:trPr/>
        <w:tc>
          <w:tcPr>
            <w:tcW w:type="dxa" w:w="137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998"/>
            <w:vAlign w:val="center"/>
            <w:tcMar>
              <w:top w:w="80" w:type="dxa"/>
              <w:bottom w:w="80" w:type="dxa"/>
              <w:start w:w="120" w:type="dxa"/>
              <w:end w:w="120" w:type="dxa"/>
            </w:tcMar>
            <w:tcBorders>
              <w:top w:val="none"/>
              <w:bottom w:val="none"/>
              <w:left w:val="none"/>
              <w:right w:val="none"/>
              <w:insideH w:val="none"/>
              <w:insideV w:val="none"/>
            </w:tcBorders>
          </w:tcPr>
          <w:p>
            <w:r>
              <w:t>832</w:t>
            </w:r>
          </w:p>
        </w:tc>
        <w:tc>
          <w:tcPr>
            <w:tcW w:type="dxa" w:w="998"/>
            <w:vAlign w:val="center"/>
            <w:tcMar>
              <w:top w:w="80" w:type="dxa"/>
              <w:bottom w:w="80" w:type="dxa"/>
              <w:start w:w="120" w:type="dxa"/>
              <w:end w:w="120" w:type="dxa"/>
            </w:tcMar>
            <w:tcBorders>
              <w:top w:val="none"/>
              <w:bottom w:val="none"/>
              <w:left w:val="none"/>
              <w:right w:val="none"/>
              <w:insideH w:val="none"/>
              <w:insideV w:val="none"/>
            </w:tcBorders>
          </w:tcPr>
          <w:p>
            <w:r>
              <w:t>826</w:t>
            </w:r>
          </w:p>
        </w:tc>
        <w:tc>
          <w:tcPr>
            <w:tcW w:type="dxa" w:w="998"/>
            <w:vAlign w:val="center"/>
            <w:tcMar>
              <w:top w:w="80" w:type="dxa"/>
              <w:bottom w:w="80" w:type="dxa"/>
              <w:start w:w="120" w:type="dxa"/>
              <w:end w:w="120" w:type="dxa"/>
            </w:tcMar>
            <w:tcBorders>
              <w:top w:val="none"/>
              <w:bottom w:val="none"/>
              <w:left w:val="none"/>
              <w:right w:val="none"/>
              <w:insideH w:val="none"/>
              <w:insideV w:val="none"/>
            </w:tcBorders>
          </w:tcPr>
          <w:p>
            <w:r>
              <w:t>492</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r>
              <w:t>486</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r>
              <w:t>825</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r>
              <w:t>492</w:t>
            </w:r>
          </w:p>
        </w:tc>
        <w:tc>
          <w:tcPr>
            <w:tcW w:type="dxa" w:w="1249"/>
            <w:vAlign w:val="center"/>
            <w:tcMar>
              <w:top w:w="80" w:type="dxa"/>
              <w:bottom w:w="80" w:type="dxa"/>
              <w:start w:w="120" w:type="dxa"/>
              <w:end w:w="120" w:type="dxa"/>
            </w:tcMar>
            <w:tcBorders>
              <w:top w:val="none"/>
              <w:bottom w:val="none"/>
              <w:left w:val="none"/>
              <w:right w:val="none"/>
              <w:insideH w:val="none"/>
              <w:insideV w:val="none"/>
            </w:tcBorders>
          </w:tcPr>
          <w:p>
            <w:r>
              <w:t>486</w:t>
            </w:r>
          </w:p>
        </w:tc>
      </w:tr>
      <w:tr>
        <w:trPr/>
        <w:tc>
          <w:tcPr>
            <w:tcW w:type="dxa" w:w="137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998"/>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1072</w:t>
            </w:r>
          </w:p>
        </w:tc>
        <w:tc>
          <w:tcPr>
            <w:tcW w:type="dxa" w:w="998"/>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1067</w:t>
            </w:r>
          </w:p>
        </w:tc>
        <w:tc>
          <w:tcPr>
            <w:tcW w:type="dxa" w:w="998"/>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734</w:t>
            </w:r>
          </w:p>
        </w:tc>
        <w:tc>
          <w:tcPr>
            <w:tcW w:type="dxa" w:w="1248"/>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725</w:t>
            </w:r>
          </w:p>
        </w:tc>
        <w:tc>
          <w:tcPr>
            <w:tcW w:type="dxa" w:w="1248"/>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1064</w:t>
            </w:r>
          </w:p>
        </w:tc>
        <w:tc>
          <w:tcPr>
            <w:tcW w:type="dxa" w:w="1248"/>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732</w:t>
            </w:r>
          </w:p>
        </w:tc>
        <w:tc>
          <w:tcPr>
            <w:tcW w:type="dxa" w:w="1249"/>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727</w:t>
            </w:r>
          </w:p>
        </w:tc>
      </w:tr>
    </w:tbl>
    <w:p>
      <w:pPr>
        <w:spacing w:after="20" w:before="0"/>
      </w:pPr>
      <w:r>
        <w:rPr>
          <w:rFonts w:ascii="Times New Roman" w:hAnsi="Times New Roman" w:eastAsia="宋体" w:cs="Times New Roman"/>
          <w:sz w:val="4"/>
        </w:rPr>
      </w:r>
    </w:p>
    <w:p>
      <w:pPr>
        <w:spacing w:after="120" w:line="300" w:lineRule="auto"/>
        <w:ind w:firstLine="440"/>
        <w:jc w:val="both"/>
      </w:pPr>
      <w:r>
        <w:rPr>
          <w:rFonts w:ascii="Times New Roman" w:hAnsi="Times New Roman" w:eastAsia="宋体" w:cs="Times New Roman"/>
          <w:b w:val="0"/>
          <w:sz w:val="22"/>
        </w:rPr>
        <w:t>Table S1 reports sample counts only. The complete sample-level provenance (case ID, sample type, mRNA/CNV/miRNA sample IDs, PAM50 subtype, vital status, OS time/event, and per-omics availability) is provided in data/sample_level_provenance.tsv (1,098 cases in total).</w:t>
      </w:r>
    </w:p>
    <w:p>
      <w:pPr>
        <w:pStyle w:val="Heading1"/>
        <w:spacing w:before="320" w:after="140"/>
        <w:jc w:val="left"/>
      </w:pPr>
      <w:r>
        <w:rPr>
          <w:rFonts w:ascii="Times New Roman" w:hAnsi="Times New Roman" w:eastAsia="微软雅黑" w:cs="Times New Roman"/>
          <w:b/>
          <w:color w:val="2E74B5"/>
          <w:sz w:val="32"/>
        </w:rPr>
        <w:t>S2. Feature-selection algorithms</w:t>
      </w:r>
    </w:p>
    <w:p>
      <w:pPr>
        <w:spacing w:after="120" w:line="300" w:lineRule="auto"/>
        <w:ind w:firstLine="440"/>
        <w:jc w:val="both"/>
      </w:pPr>
      <w:r>
        <w:rPr>
          <w:rFonts w:ascii="Times New Roman" w:hAnsi="Times New Roman" w:eastAsia="宋体" w:cs="Times New Roman"/>
          <w:b w:val="0"/>
          <w:sz w:val="22"/>
        </w:rPr>
        <w:t>Four base feature-selection methods and their pairwise combinations were compared [S4]. Low-variance filtering (V) removes near-constant features; the F-statistic (ANOVA F) measures the linear discriminative power of continuous features against class labels; L1-regularized linear SVM (LinearSVC) performs embedded selection through its sparse coefficients [S19]; JSD is based on the Jensen–Shannon divergence between class-wise binned histograms.</w:t>
      </w:r>
    </w:p>
    <w:p>
      <w:pPr>
        <w:spacing w:after="120" w:line="300" w:lineRule="auto"/>
        <w:ind w:firstLine="440"/>
        <w:jc w:val="both"/>
      </w:pPr>
      <w:r>
        <w:rPr>
          <w:rFonts w:ascii="Times New Roman" w:hAnsi="Times New Roman" w:eastAsia="宋体" w:cs="Times New Roman"/>
          <w:b w:val="0"/>
          <w:sz w:val="22"/>
        </w:rPr>
        <w:t>JSD is defined as D_JSD(P||Q)=0.5 Σ_x [P(x) log2(2P(x)/(P(x)+Q(x))) + Q(x) log2(2Q(x)/(P(x)+Q(x)))]. In practice, P and Q are ε-smoothed and normalized class histograms; binary tasks compute the two-class JSD directly. PAM50 mRNA and the survival data used average pairwise JSD, PAM50 CNV used one-vs-rest max JSD, and PAM50 miRNA first used pairwise JSD for coarse screening followed by L1 refinement.</w:t>
      </w:r>
    </w:p>
    <w:p>
      <w:pPr>
        <w:spacing w:after="120" w:line="300" w:lineRule="auto"/>
        <w:ind w:firstLine="440"/>
        <w:jc w:val="both"/>
      </w:pPr>
      <w:r>
        <w:rPr>
          <w:rFonts w:ascii="Times New Roman" w:hAnsi="Times New Roman" w:eastAsia="宋体" w:cs="Times New Roman"/>
          <w:b w:val="0"/>
          <w:sz w:val="22"/>
        </w:rPr>
        <w:t>Combinations included V, V_F, V_L1, V_JSD, V_F_L1, V_F_JSD, V_L1_F, V_L1_JSD, V_JSD_F, and V_JSD_L1, where V denotes low-variance pre-filtering and the order after the underscore indicates coarse screening followed by fine screening or embedded selection.</w:t>
      </w:r>
    </w:p>
    <w:p>
      <w:pPr>
        <w:spacing w:before="80" w:after="80"/>
        <w:jc w:val="center"/>
      </w:pPr>
      <w:r>
        <w:rPr>
          <w:rFonts w:ascii="Times New Roman" w:hAnsi="Times New Roman" w:eastAsia="宋体" w:cs="Times New Roman"/>
          <w:b/>
          <w:color w:val="1F4D78"/>
          <w:sz w:val="19"/>
        </w:rPr>
        <w:t>Table S2. Feature-selection algorithm combinations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259"/>
        <w:gridCol w:w="7101"/>
      </w:tblGrid>
      <w:tr>
        <w:trPr/>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Method</w:t>
            </w:r>
          </w:p>
        </w:tc>
        <w:tc>
          <w:tcPr>
            <w:tcW w:type="dxa" w:w="710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Description</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filter</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V_F</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ANOVA F</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V_L1</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r>
              <w:t>Low-variance + L1 SVM</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V_JSD</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JSD</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V_F_L1</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F coarse + L1 fine</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V_F_JSD</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F coarse + JSD fine</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V_L1_F</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L1 coarse + F fine</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V_L1_JSD</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L1 coarse + JSD fine</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V_JSD_F</w:t>
            </w:r>
          </w:p>
        </w:tc>
        <w:tc>
          <w:tcPr>
            <w:tcW w:type="dxa" w:w="710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Low-variance + JSD coarse + F fine</w:t>
            </w:r>
          </w:p>
        </w:tc>
      </w:tr>
      <w:tr>
        <w:trPr/>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V_JSD_L1</w:t>
            </w:r>
          </w:p>
        </w:tc>
        <w:tc>
          <w:tcPr>
            <w:tcW w:type="dxa" w:w="710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Low-variance + JSD coarse + L1 fine</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S3. Final feature counts and datasets</w:t>
      </w:r>
    </w:p>
    <w:p>
      <w:pPr>
        <w:spacing w:after="120" w:line="300" w:lineRule="auto"/>
        <w:ind w:firstLine="440"/>
        <w:jc w:val="both"/>
      </w:pPr>
      <w:r>
        <w:rPr>
          <w:rFonts w:ascii="Times New Roman" w:hAnsi="Times New Roman" w:eastAsia="宋体" w:cs="Times New Roman"/>
          <w:b w:val="0"/>
          <w:sz w:val="22"/>
        </w:rPr>
        <w:t>Final PAM50 feature counts: mRNA 400, CNV 50, miRNA 600. Final survival feature counts: mRNA 200, CNV 150, miRNA 600. All feature names were retained; data files are in data/final_datasets/.</w:t>
      </w:r>
    </w:p>
    <w:p>
      <w:pPr>
        <w:spacing w:before="80" w:after="80"/>
        <w:jc w:val="center"/>
      </w:pPr>
      <w:r>
        <w:rPr>
          <w:rFonts w:ascii="Times New Roman" w:hAnsi="Times New Roman" w:eastAsia="宋体" w:cs="Times New Roman"/>
          <w:b/>
          <w:color w:val="1F4D78"/>
          <w:sz w:val="19"/>
        </w:rPr>
        <w:t>Table S3. Final feature counts and JSD image sizes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671"/>
        <w:gridCol w:w="1337"/>
        <w:gridCol w:w="1504"/>
        <w:gridCol w:w="1839"/>
        <w:gridCol w:w="1671"/>
        <w:gridCol w:w="1338"/>
      </w:tblGrid>
      <w:tr>
        <w:trPr/>
        <w:tc>
          <w:tcPr>
            <w:tcW w:type="dxa" w:w="167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33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50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Final features</w:t>
            </w:r>
          </w:p>
        </w:tc>
        <w:tc>
          <w:tcPr>
            <w:tcW w:type="dxa" w:w="183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Image size</w:t>
            </w:r>
          </w:p>
        </w:tc>
        <w:tc>
          <w:tcPr>
            <w:tcW w:type="dxa" w:w="167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Grid capacity</w:t>
            </w:r>
          </w:p>
        </w:tc>
        <w:tc>
          <w:tcPr>
            <w:tcW w:type="dxa" w:w="133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Zero-padded</w:t>
            </w:r>
          </w:p>
        </w:tc>
      </w:tr>
      <w:tr>
        <w:trPr/>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3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50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w:t>
            </w:r>
          </w:p>
        </w:tc>
        <w:tc>
          <w:tcPr>
            <w:tcW w:type="dxa" w:w="18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20×20</w:t>
            </w:r>
          </w:p>
        </w:tc>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w:t>
            </w:r>
          </w:p>
        </w:tc>
        <w:tc>
          <w:tcPr>
            <w:tcW w:type="dxa" w:w="133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r>
      <w:tr>
        <w:trPr/>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3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50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w:t>
            </w:r>
          </w:p>
        </w:tc>
        <w:tc>
          <w:tcPr>
            <w:tcW w:type="dxa" w:w="18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8×8</w:t>
            </w:r>
          </w:p>
        </w:tc>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64</w:t>
            </w:r>
          </w:p>
        </w:tc>
        <w:tc>
          <w:tcPr>
            <w:tcW w:type="dxa" w:w="133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w:t>
            </w:r>
          </w:p>
        </w:tc>
      </w:tr>
      <w:tr>
        <w:trPr/>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3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50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18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625</w:t>
            </w:r>
          </w:p>
        </w:tc>
        <w:tc>
          <w:tcPr>
            <w:tcW w:type="dxa" w:w="133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3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50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w:t>
            </w:r>
          </w:p>
        </w:tc>
        <w:tc>
          <w:tcPr>
            <w:tcW w:type="dxa" w:w="18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15×15</w:t>
            </w:r>
          </w:p>
        </w:tc>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225</w:t>
            </w:r>
          </w:p>
        </w:tc>
        <w:tc>
          <w:tcPr>
            <w:tcW w:type="dxa" w:w="133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3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50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150</w:t>
            </w:r>
          </w:p>
        </w:tc>
        <w:tc>
          <w:tcPr>
            <w:tcW w:type="dxa" w:w="18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13×13</w:t>
            </w:r>
          </w:p>
        </w:tc>
        <w:tc>
          <w:tcPr>
            <w:tcW w:type="dxa" w:w="167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169</w:t>
            </w:r>
          </w:p>
        </w:tc>
        <w:tc>
          <w:tcPr>
            <w:tcW w:type="dxa" w:w="133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19</w:t>
            </w:r>
          </w:p>
        </w:tc>
      </w:tr>
      <w:tr>
        <w:trPr/>
        <w:tc>
          <w:tcPr>
            <w:tcW w:type="dxa" w:w="167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33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50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183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7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625</w:t>
            </w:r>
          </w:p>
        </w:tc>
        <w:tc>
          <w:tcPr>
            <w:tcW w:type="dxa" w:w="133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S4. Full single-omics model results</w:t>
      </w:r>
    </w:p>
    <w:p>
      <w:pPr>
        <w:spacing w:after="120" w:line="300" w:lineRule="auto"/>
        <w:ind w:firstLine="440"/>
        <w:jc w:val="both"/>
      </w:pPr>
      <w:r>
        <w:t>Table S4 reports full-sample single-omics 5-fold CV results with feature selection and JSD ordering inside each training fold (leak-free). Per-class precision, recall, and F1 for the mRNA PAM50 models, together with the aggregated five-fold confusion matrices, are provided in data/results/pam50_mrna_perclass_metrics.tsv and data/results/pam50_mrna_confusion_matrices.tsv (summarized in Table S4b). FullSizeCNN per-class F1 was 0.926 (Basal-like), 0.791 (HER2-enriched), 0.900 (Luminal A), and 0.787 (Luminal B); the largest confusions were Luminal A versus Luminal B and Basal-like versus HER2-enriched. As a CNV encoding sensitivity check, the rebuilt integer-discretized CNV matrix was re-run through the same leak-free pipeline; results were consistent with the GISTIC2-based primary analysis (see data/results/leakfree_cnv_rebuilt_integer_results.tsv), confirming that the weak CNV signal is not a preprocessing artifact.</w:t>
      </w:r>
    </w:p>
    <w:p>
      <w:r>
        <w:t>Figure S17. mRNA PAM50 confusion matrices under leak-free five-fold cross-validation. Left: LogisticRegression (accuracy 0.822); right: FullSizeCNN (accuracy 0.869). Each cell lists the count with the row-normalized percentage in parentheses. The largest confusions occur between Luminal A and Luminal B and between Basal-like and HER2-enriched.</w:t>
      </w:r>
    </w:p>
    <w:p>
      <w:r>
        <w:drawing>
          <wp:inline xmlns:a="http://schemas.openxmlformats.org/drawingml/2006/main" xmlns:pic="http://schemas.openxmlformats.org/drawingml/2006/picture">
            <wp:extent cx="5760720" cy="2671585"/>
            <wp:docPr id="17" name="Picture 17"/>
            <wp:cNvGraphicFramePr>
              <a:graphicFrameLocks noChangeAspect="1"/>
            </wp:cNvGraphicFramePr>
            <a:graphic>
              <a:graphicData uri="http://schemas.openxmlformats.org/drawingml/2006/picture">
                <pic:pic>
                  <pic:nvPicPr>
                    <pic:cNvPr id="0" name="fig_confusion_matrix_pam50.png"/>
                    <pic:cNvPicPr/>
                  </pic:nvPicPr>
                  <pic:blipFill>
                    <a:blip r:embed="rId26"/>
                    <a:stretch>
                      <a:fillRect/>
                    </a:stretch>
                  </pic:blipFill>
                  <pic:spPr>
                    <a:xfrm>
                      <a:off x="0" y="0"/>
                      <a:ext cx="5760720" cy="2671585"/>
                    </a:xfrm>
                    <a:prstGeom prst="rect"/>
                  </pic:spPr>
                </pic:pic>
              </a:graphicData>
            </a:graphic>
          </wp:inline>
        </w:drawing>
      </w:r>
    </w:p>
    <w:p>
      <w:pPr>
        <w:spacing w:before="80" w:after="80"/>
        <w:jc w:val="center"/>
      </w:pPr>
      <w:r>
        <w:rPr>
          <w:rFonts w:ascii="Times New Roman" w:hAnsi="Times New Roman" w:eastAsia="宋体" w:cs="Times New Roman"/>
          <w:b/>
          <w:color w:val="1F4D78"/>
          <w:sz w:val="19"/>
        </w:rPr>
        <w:t>Table S4. Single-omics full-sample 5-fold CV results (mean±SD; features selected within each training fold, leak-free)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376"/>
        <w:gridCol w:w="1514"/>
        <w:gridCol w:w="2478"/>
        <w:gridCol w:w="1789"/>
        <w:gridCol w:w="1101"/>
        <w:gridCol w:w="1102"/>
      </w:tblGrid>
      <w:tr>
        <w:tc>
          <w:p>
            <w:r>
              <w:t>omics</w:t>
            </w:r>
          </w:p>
        </w:tc>
        <w:tc>
          <w:p>
            <w:r>
              <w:t>task</w:t>
            </w:r>
          </w:p>
        </w:tc>
        <w:tc>
          <w:p>
            <w:r>
              <w:t>model</w:t>
            </w:r>
          </w:p>
        </w:tc>
        <w:tc>
          <w:p>
            <w:r>
              <w:t>metric</w:t>
            </w:r>
          </w:p>
        </w:tc>
        <w:tc>
          <w:p>
            <w:r>
              <w:t>mean</w:t>
            </w:r>
          </w:p>
        </w:tc>
        <w:tc>
          <w:p>
            <w:r>
              <w:t>std</w:t>
            </w:r>
          </w:p>
        </w:tc>
      </w:tr>
      <w:tr>
        <w:tc>
          <w:p>
            <w:r>
              <w:t>mRNA</w:t>
            </w:r>
          </w:p>
        </w:tc>
        <w:tc>
          <w:p>
            <w:r>
              <w:t>PAM50</w:t>
            </w:r>
          </w:p>
        </w:tc>
        <w:tc>
          <w:p>
            <w:r>
              <w:t>LogisticRegression</w:t>
            </w:r>
          </w:p>
        </w:tc>
        <w:tc>
          <w:p>
            <w:r>
              <w:t>accuracy</w:t>
            </w:r>
          </w:p>
        </w:tc>
        <w:tc>
          <w:p>
            <w:r>
              <w:t>0.8221</w:t>
            </w:r>
          </w:p>
        </w:tc>
        <w:tc>
          <w:p>
            <w:r>
              <w:t>0.0186</w:t>
            </w:r>
          </w:p>
        </w:tc>
      </w:tr>
      <w:tr>
        <w:tc>
          <w:p>
            <w:r>
              <w:t>mRNA</w:t>
            </w:r>
          </w:p>
        </w:tc>
        <w:tc>
          <w:p>
            <w:r>
              <w:t>PAM50</w:t>
            </w:r>
          </w:p>
        </w:tc>
        <w:tc>
          <w:p>
            <w:r>
              <w:t>LogisticRegression</w:t>
            </w:r>
          </w:p>
        </w:tc>
        <w:tc>
          <w:p>
            <w:r>
              <w:t>macro_f1</w:t>
            </w:r>
          </w:p>
        </w:tc>
        <w:tc>
          <w:p>
            <w:r>
              <w:t>0.805</w:t>
            </w:r>
          </w:p>
        </w:tc>
        <w:tc>
          <w:p>
            <w:r>
              <w:t>0.0199</w:t>
            </w:r>
          </w:p>
        </w:tc>
      </w:tr>
      <w:tr>
        <w:tc>
          <w:p>
            <w:r>
              <w:t>mRNA</w:t>
            </w:r>
          </w:p>
        </w:tc>
        <w:tc>
          <w:p>
            <w:r>
              <w:t>PAM50</w:t>
            </w:r>
          </w:p>
        </w:tc>
        <w:tc>
          <w:p>
            <w:r>
              <w:t>RandomForest</w:t>
            </w:r>
          </w:p>
        </w:tc>
        <w:tc>
          <w:p>
            <w:r>
              <w:t>accuracy</w:t>
            </w:r>
          </w:p>
        </w:tc>
        <w:tc>
          <w:p>
            <w:r>
              <w:t>0.8666</w:t>
            </w:r>
          </w:p>
        </w:tc>
        <w:tc>
          <w:p>
            <w:r>
              <w:t>0.0046</w:t>
            </w:r>
          </w:p>
        </w:tc>
      </w:tr>
      <w:tr>
        <w:tc>
          <w:p>
            <w:r>
              <w:t>mRNA</w:t>
            </w:r>
          </w:p>
        </w:tc>
        <w:tc>
          <w:p>
            <w:r>
              <w:t>PAM50</w:t>
            </w:r>
          </w:p>
        </w:tc>
        <w:tc>
          <w:p>
            <w:r>
              <w:t>RandomForest</w:t>
            </w:r>
          </w:p>
        </w:tc>
        <w:tc>
          <w:p>
            <w:r>
              <w:t>macro_f1</w:t>
            </w:r>
          </w:p>
        </w:tc>
        <w:tc>
          <w:p>
            <w:r>
              <w:t>0.847</w:t>
            </w:r>
          </w:p>
        </w:tc>
        <w:tc>
          <w:p>
            <w:r>
              <w:t>0.0164</w:t>
            </w:r>
          </w:p>
        </w:tc>
      </w:tr>
      <w:tr>
        <w:tc>
          <w:p>
            <w:r>
              <w:t>mRNA</w:t>
            </w:r>
          </w:p>
        </w:tc>
        <w:tc>
          <w:p>
            <w:r>
              <w:t>PAM50</w:t>
            </w:r>
          </w:p>
        </w:tc>
        <w:tc>
          <w:p>
            <w:r>
              <w:t>GradientBoosting</w:t>
            </w:r>
          </w:p>
        </w:tc>
        <w:tc>
          <w:p>
            <w:r>
              <w:t>accuracy</w:t>
            </w:r>
          </w:p>
        </w:tc>
        <w:tc>
          <w:p>
            <w:r>
              <w:t>0.8629</w:t>
            </w:r>
          </w:p>
        </w:tc>
        <w:tc>
          <w:p>
            <w:r>
              <w:t>0.029</w:t>
            </w:r>
          </w:p>
        </w:tc>
      </w:tr>
      <w:tr>
        <w:tc>
          <w:p>
            <w:r>
              <w:t>mRNA</w:t>
            </w:r>
          </w:p>
        </w:tc>
        <w:tc>
          <w:p>
            <w:r>
              <w:t>PAM50</w:t>
            </w:r>
          </w:p>
        </w:tc>
        <w:tc>
          <w:p>
            <w:r>
              <w:t>GradientBoosting</w:t>
            </w:r>
          </w:p>
        </w:tc>
        <w:tc>
          <w:p>
            <w:r>
              <w:t>macro_f1</w:t>
            </w:r>
          </w:p>
        </w:tc>
        <w:tc>
          <w:p>
            <w:r>
              <w:t>0.8432</w:t>
            </w:r>
          </w:p>
        </w:tc>
        <w:tc>
          <w:p>
            <w:r>
              <w:t>0.0332</w:t>
            </w:r>
          </w:p>
        </w:tc>
      </w:tr>
      <w:tr>
        <w:tc>
          <w:p>
            <w:r>
              <w:t>mRNA</w:t>
            </w:r>
          </w:p>
        </w:tc>
        <w:tc>
          <w:p>
            <w:r>
              <w:t>PAM50</w:t>
            </w:r>
          </w:p>
        </w:tc>
        <w:tc>
          <w:p>
            <w:r>
              <w:t>SVC</w:t>
            </w:r>
          </w:p>
        </w:tc>
        <w:tc>
          <w:p>
            <w:r>
              <w:t>accuracy</w:t>
            </w:r>
          </w:p>
        </w:tc>
        <w:tc>
          <w:p>
            <w:r>
              <w:t>0.8053</w:t>
            </w:r>
          </w:p>
        </w:tc>
        <w:tc>
          <w:p>
            <w:r>
              <w:t>0.0083</w:t>
            </w:r>
          </w:p>
        </w:tc>
      </w:tr>
      <w:tr>
        <w:tc>
          <w:p>
            <w:r>
              <w:t>mRNA</w:t>
            </w:r>
          </w:p>
        </w:tc>
        <w:tc>
          <w:p>
            <w:r>
              <w:t>PAM50</w:t>
            </w:r>
          </w:p>
        </w:tc>
        <w:tc>
          <w:p>
            <w:r>
              <w:t>SVC</w:t>
            </w:r>
          </w:p>
        </w:tc>
        <w:tc>
          <w:p>
            <w:r>
              <w:t>macro_f1</w:t>
            </w:r>
          </w:p>
        </w:tc>
        <w:tc>
          <w:p>
            <w:r>
              <w:t>0.7932</w:t>
            </w:r>
          </w:p>
        </w:tc>
        <w:tc>
          <w:p>
            <w:r>
              <w:t>0.021</w:t>
            </w:r>
          </w:p>
        </w:tc>
      </w:tr>
      <w:tr>
        <w:tc>
          <w:p>
            <w:r>
              <w:t>mRNA</w:t>
            </w:r>
          </w:p>
        </w:tc>
        <w:tc>
          <w:p>
            <w:r>
              <w:t>PAM50</w:t>
            </w:r>
          </w:p>
        </w:tc>
        <w:tc>
          <w:p>
            <w:r>
              <w:t>KNN</w:t>
            </w:r>
          </w:p>
        </w:tc>
        <w:tc>
          <w:p>
            <w:r>
              <w:t>accuracy</w:t>
            </w:r>
          </w:p>
        </w:tc>
        <w:tc>
          <w:p>
            <w:r>
              <w:t>0.8089</w:t>
            </w:r>
          </w:p>
        </w:tc>
        <w:tc>
          <w:p>
            <w:r>
              <w:t>0.0202</w:t>
            </w:r>
          </w:p>
        </w:tc>
      </w:tr>
      <w:tr>
        <w:tc>
          <w:p>
            <w:r>
              <w:t>mRNA</w:t>
            </w:r>
          </w:p>
        </w:tc>
        <w:tc>
          <w:p>
            <w:r>
              <w:t>PAM50</w:t>
            </w:r>
          </w:p>
        </w:tc>
        <w:tc>
          <w:p>
            <w:r>
              <w:t>KNN</w:t>
            </w:r>
          </w:p>
        </w:tc>
        <w:tc>
          <w:p>
            <w:r>
              <w:t>macro_f1</w:t>
            </w:r>
          </w:p>
        </w:tc>
        <w:tc>
          <w:p>
            <w:r>
              <w:t>0.7886</w:t>
            </w:r>
          </w:p>
        </w:tc>
        <w:tc>
          <w:p>
            <w:r>
              <w:t>0.023</w:t>
            </w:r>
          </w:p>
        </w:tc>
      </w:tr>
      <w:tr>
        <w:tc>
          <w:p>
            <w:r>
              <w:t>mRNA</w:t>
            </w:r>
          </w:p>
        </w:tc>
        <w:tc>
          <w:p>
            <w:r>
              <w:t>PAM50</w:t>
            </w:r>
          </w:p>
        </w:tc>
        <w:tc>
          <w:p>
            <w:r>
              <w:t>MLP</w:t>
            </w:r>
          </w:p>
        </w:tc>
        <w:tc>
          <w:p>
            <w:r>
              <w:t>accuracy</w:t>
            </w:r>
          </w:p>
        </w:tc>
        <w:tc>
          <w:p>
            <w:r>
              <w:t>0.8653</w:t>
            </w:r>
          </w:p>
        </w:tc>
        <w:tc>
          <w:p>
            <w:r>
              <w:t>0.0184</w:t>
            </w:r>
          </w:p>
        </w:tc>
      </w:tr>
      <w:tr>
        <w:tc>
          <w:p>
            <w:r>
              <w:t>mRNA</w:t>
            </w:r>
          </w:p>
        </w:tc>
        <w:tc>
          <w:p>
            <w:r>
              <w:t>PAM50</w:t>
            </w:r>
          </w:p>
        </w:tc>
        <w:tc>
          <w:p>
            <w:r>
              <w:t>MLP</w:t>
            </w:r>
          </w:p>
        </w:tc>
        <w:tc>
          <w:p>
            <w:r>
              <w:t>macro_f1</w:t>
            </w:r>
          </w:p>
        </w:tc>
        <w:tc>
          <w:p>
            <w:r>
              <w:t>0.8493</w:t>
            </w:r>
          </w:p>
        </w:tc>
        <w:tc>
          <w:p>
            <w:r>
              <w:t>0.029</w:t>
            </w:r>
          </w:p>
        </w:tc>
      </w:tr>
      <w:tr>
        <w:tc>
          <w:p>
            <w:r>
              <w:t>mRNA</w:t>
            </w:r>
          </w:p>
        </w:tc>
        <w:tc>
          <w:p>
            <w:r>
              <w:t>PAM50</w:t>
            </w:r>
          </w:p>
        </w:tc>
        <w:tc>
          <w:p>
            <w:r>
              <w:t>FullSizeCNN</w:t>
            </w:r>
          </w:p>
        </w:tc>
        <w:tc>
          <w:p>
            <w:r>
              <w:t>accuracy</w:t>
            </w:r>
          </w:p>
        </w:tc>
        <w:tc>
          <w:p>
            <w:r>
              <w:t>0.869</w:t>
            </w:r>
          </w:p>
        </w:tc>
        <w:tc>
          <w:p>
            <w:r>
              <w:t>0.0169</w:t>
            </w:r>
          </w:p>
        </w:tc>
      </w:tr>
      <w:tr>
        <w:tc>
          <w:p>
            <w:r>
              <w:t>mRNA</w:t>
            </w:r>
          </w:p>
        </w:tc>
        <w:tc>
          <w:p>
            <w:r>
              <w:t>PAM50</w:t>
            </w:r>
          </w:p>
        </w:tc>
        <w:tc>
          <w:p>
            <w:r>
              <w:t>FullSizeCNN</w:t>
            </w:r>
          </w:p>
        </w:tc>
        <w:tc>
          <w:p>
            <w:r>
              <w:t>macro_f1</w:t>
            </w:r>
          </w:p>
        </w:tc>
        <w:tc>
          <w:p>
            <w:r>
              <w:t>0.8508</w:t>
            </w:r>
          </w:p>
        </w:tc>
        <w:tc>
          <w:p>
            <w:r>
              <w:t>0.017</w:t>
            </w:r>
          </w:p>
        </w:tc>
      </w:tr>
      <w:tr>
        <w:tc>
          <w:p>
            <w:r>
              <w:t>mRNA</w:t>
            </w:r>
          </w:p>
        </w:tc>
        <w:tc>
          <w:p>
            <w:r>
              <w:t>PAM50</w:t>
            </w:r>
          </w:p>
        </w:tc>
        <w:tc>
          <w:p>
            <w:r>
              <w:t>Dense</w:t>
            </w:r>
          </w:p>
        </w:tc>
        <w:tc>
          <w:p>
            <w:r>
              <w:t>accuracy</w:t>
            </w:r>
          </w:p>
        </w:tc>
        <w:tc>
          <w:p>
            <w:r>
              <w:t>0.8593</w:t>
            </w:r>
          </w:p>
        </w:tc>
        <w:tc>
          <w:p>
            <w:r>
              <w:t>0.0231</w:t>
            </w:r>
          </w:p>
        </w:tc>
      </w:tr>
      <w:tr>
        <w:tc>
          <w:p>
            <w:r>
              <w:t>mRNA</w:t>
            </w:r>
          </w:p>
        </w:tc>
        <w:tc>
          <w:p>
            <w:r>
              <w:t>PAM50</w:t>
            </w:r>
          </w:p>
        </w:tc>
        <w:tc>
          <w:p>
            <w:r>
              <w:t>Dense</w:t>
            </w:r>
          </w:p>
        </w:tc>
        <w:tc>
          <w:p>
            <w:r>
              <w:t>macro_f1</w:t>
            </w:r>
          </w:p>
        </w:tc>
        <w:tc>
          <w:p>
            <w:r>
              <w:t>0.8438</w:t>
            </w:r>
          </w:p>
        </w:tc>
        <w:tc>
          <w:p>
            <w:r>
              <w:t>0.0293</w:t>
            </w:r>
          </w:p>
        </w:tc>
      </w:tr>
      <w:tr>
        <w:tc>
          <w:p>
            <w:r>
              <w:t>mRNA</w:t>
            </w:r>
          </w:p>
        </w:tc>
        <w:tc>
          <w:p>
            <w:r>
              <w:t>Survival</w:t>
            </w:r>
          </w:p>
        </w:tc>
        <w:tc>
          <w:p>
            <w:r>
              <w:t>LogisticRegression</w:t>
            </w:r>
          </w:p>
        </w:tc>
        <w:tc>
          <w:p>
            <w:r>
              <w:t>roc_auc</w:t>
            </w:r>
          </w:p>
        </w:tc>
        <w:tc>
          <w:p>
            <w:r>
              <w:t>0.5991</w:t>
            </w:r>
          </w:p>
        </w:tc>
        <w:tc>
          <w:p>
            <w:r>
              <w:t>0.0461</w:t>
            </w:r>
          </w:p>
        </w:tc>
      </w:tr>
      <w:tr>
        <w:tc>
          <w:p>
            <w:r>
              <w:t>mRNA</w:t>
            </w:r>
          </w:p>
        </w:tc>
        <w:tc>
          <w:p>
            <w:r>
              <w:t>Survival</w:t>
            </w:r>
          </w:p>
        </w:tc>
        <w:tc>
          <w:p>
            <w:r>
              <w:t>LogisticRegression</w:t>
            </w:r>
          </w:p>
        </w:tc>
        <w:tc>
          <w:p>
            <w:r>
              <w:t>c_index</w:t>
            </w:r>
          </w:p>
        </w:tc>
        <w:tc>
          <w:p>
            <w:r>
              <w:t>0.5863</w:t>
            </w:r>
          </w:p>
        </w:tc>
        <w:tc>
          <w:p>
            <w:r>
              <w:t>0.0816</w:t>
            </w:r>
          </w:p>
        </w:tc>
      </w:tr>
      <w:tr>
        <w:tc>
          <w:p>
            <w:r>
              <w:t>mRNA</w:t>
            </w:r>
          </w:p>
        </w:tc>
        <w:tc>
          <w:p>
            <w:r>
              <w:t>Survival</w:t>
            </w:r>
          </w:p>
        </w:tc>
        <w:tc>
          <w:p>
            <w:r>
              <w:t>RandomForest</w:t>
            </w:r>
          </w:p>
        </w:tc>
        <w:tc>
          <w:p>
            <w:r>
              <w:t>roc_auc</w:t>
            </w:r>
          </w:p>
        </w:tc>
        <w:tc>
          <w:p>
            <w:r>
              <w:t>0.6177</w:t>
            </w:r>
          </w:p>
        </w:tc>
        <w:tc>
          <w:p>
            <w:r>
              <w:t>0.064</w:t>
            </w:r>
          </w:p>
        </w:tc>
      </w:tr>
      <w:tr>
        <w:tc>
          <w:p>
            <w:r>
              <w:t>mRNA</w:t>
            </w:r>
          </w:p>
        </w:tc>
        <w:tc>
          <w:p>
            <w:r>
              <w:t>Survival</w:t>
            </w:r>
          </w:p>
        </w:tc>
        <w:tc>
          <w:p>
            <w:r>
              <w:t>RandomForest</w:t>
            </w:r>
          </w:p>
        </w:tc>
        <w:tc>
          <w:p>
            <w:r>
              <w:t>c_index</w:t>
            </w:r>
          </w:p>
        </w:tc>
        <w:tc>
          <w:p>
            <w:r>
              <w:t>0.6181</w:t>
            </w:r>
          </w:p>
        </w:tc>
        <w:tc>
          <w:p>
            <w:r>
              <w:t>0.0499</w:t>
            </w:r>
          </w:p>
        </w:tc>
      </w:tr>
      <w:tr>
        <w:tc>
          <w:p>
            <w:r>
              <w:t>mRNA</w:t>
            </w:r>
          </w:p>
        </w:tc>
        <w:tc>
          <w:p>
            <w:r>
              <w:t>Survival</w:t>
            </w:r>
          </w:p>
        </w:tc>
        <w:tc>
          <w:p>
            <w:r>
              <w:t>GradientBoosting</w:t>
            </w:r>
          </w:p>
        </w:tc>
        <w:tc>
          <w:p>
            <w:r>
              <w:t>roc_auc</w:t>
            </w:r>
          </w:p>
        </w:tc>
        <w:tc>
          <w:p>
            <w:r>
              <w:t>0.5996</w:t>
            </w:r>
          </w:p>
        </w:tc>
        <w:tc>
          <w:p>
            <w:r>
              <w:t>0.0418</w:t>
            </w:r>
          </w:p>
        </w:tc>
      </w:tr>
      <w:tr>
        <w:tc>
          <w:p>
            <w:r>
              <w:t>mRNA</w:t>
            </w:r>
          </w:p>
        </w:tc>
        <w:tc>
          <w:p>
            <w:r>
              <w:t>Survival</w:t>
            </w:r>
          </w:p>
        </w:tc>
        <w:tc>
          <w:p>
            <w:r>
              <w:t>GradientBoosting</w:t>
            </w:r>
          </w:p>
        </w:tc>
        <w:tc>
          <w:p>
            <w:r>
              <w:t>c_index</w:t>
            </w:r>
          </w:p>
        </w:tc>
        <w:tc>
          <w:p>
            <w:r>
              <w:t>0.5849</w:t>
            </w:r>
          </w:p>
        </w:tc>
        <w:tc>
          <w:p>
            <w:r>
              <w:t>0.0468</w:t>
            </w:r>
          </w:p>
        </w:tc>
      </w:tr>
      <w:tr>
        <w:tc>
          <w:p>
            <w:r>
              <w:t>mRNA</w:t>
            </w:r>
          </w:p>
        </w:tc>
        <w:tc>
          <w:p>
            <w:r>
              <w:t>Survival</w:t>
            </w:r>
          </w:p>
        </w:tc>
        <w:tc>
          <w:p>
            <w:r>
              <w:t>SVC</w:t>
            </w:r>
          </w:p>
        </w:tc>
        <w:tc>
          <w:p>
            <w:r>
              <w:t>roc_auc</w:t>
            </w:r>
          </w:p>
        </w:tc>
        <w:tc>
          <w:p>
            <w:r>
              <w:t>0.6139</w:t>
            </w:r>
          </w:p>
        </w:tc>
        <w:tc>
          <w:p>
            <w:r>
              <w:t>0.0374</w:t>
            </w:r>
          </w:p>
        </w:tc>
      </w:tr>
      <w:tr>
        <w:tc>
          <w:p>
            <w:r>
              <w:t>mRNA</w:t>
            </w:r>
          </w:p>
        </w:tc>
        <w:tc>
          <w:p>
            <w:r>
              <w:t>Survival</w:t>
            </w:r>
          </w:p>
        </w:tc>
        <w:tc>
          <w:p>
            <w:r>
              <w:t>SVC</w:t>
            </w:r>
          </w:p>
        </w:tc>
        <w:tc>
          <w:p>
            <w:r>
              <w:t>c_index</w:t>
            </w:r>
          </w:p>
        </w:tc>
        <w:tc>
          <w:p>
            <w:r>
              <w:t>0.5968</w:t>
            </w:r>
          </w:p>
        </w:tc>
        <w:tc>
          <w:p>
            <w:r>
              <w:t>0.0875</w:t>
            </w:r>
          </w:p>
        </w:tc>
      </w:tr>
      <w:tr>
        <w:tc>
          <w:p>
            <w:r>
              <w:t>mRNA</w:t>
            </w:r>
          </w:p>
        </w:tc>
        <w:tc>
          <w:p>
            <w:r>
              <w:t>Survival</w:t>
            </w:r>
          </w:p>
        </w:tc>
        <w:tc>
          <w:p>
            <w:r>
              <w:t>KNN</w:t>
            </w:r>
          </w:p>
        </w:tc>
        <w:tc>
          <w:p>
            <w:r>
              <w:t>roc_auc</w:t>
            </w:r>
          </w:p>
        </w:tc>
        <w:tc>
          <w:p>
            <w:r>
              <w:t>0.5924</w:t>
            </w:r>
          </w:p>
        </w:tc>
        <w:tc>
          <w:p>
            <w:r>
              <w:t>0.0517</w:t>
            </w:r>
          </w:p>
        </w:tc>
      </w:tr>
      <w:tr>
        <w:tc>
          <w:p>
            <w:r>
              <w:t>mRNA</w:t>
            </w:r>
          </w:p>
        </w:tc>
        <w:tc>
          <w:p>
            <w:r>
              <w:t>Survival</w:t>
            </w:r>
          </w:p>
        </w:tc>
        <w:tc>
          <w:p>
            <w:r>
              <w:t>KNN</w:t>
            </w:r>
          </w:p>
        </w:tc>
        <w:tc>
          <w:p>
            <w:r>
              <w:t>c_index</w:t>
            </w:r>
          </w:p>
        </w:tc>
        <w:tc>
          <w:p>
            <w:r>
              <w:t>0.5675</w:t>
            </w:r>
          </w:p>
        </w:tc>
        <w:tc>
          <w:p>
            <w:r>
              <w:t>0.0757</w:t>
            </w:r>
          </w:p>
        </w:tc>
      </w:tr>
      <w:tr>
        <w:tc>
          <w:p>
            <w:r>
              <w:t>mRNA</w:t>
            </w:r>
          </w:p>
        </w:tc>
        <w:tc>
          <w:p>
            <w:r>
              <w:t>Survival</w:t>
            </w:r>
          </w:p>
        </w:tc>
        <w:tc>
          <w:p>
            <w:r>
              <w:t>MLP</w:t>
            </w:r>
          </w:p>
        </w:tc>
        <w:tc>
          <w:p>
            <w:r>
              <w:t>roc_auc</w:t>
            </w:r>
          </w:p>
        </w:tc>
        <w:tc>
          <w:p>
            <w:r>
              <w:t>0.6007</w:t>
            </w:r>
          </w:p>
        </w:tc>
        <w:tc>
          <w:p>
            <w:r>
              <w:t>0.0566</w:t>
            </w:r>
          </w:p>
        </w:tc>
      </w:tr>
      <w:tr>
        <w:tc>
          <w:p>
            <w:r>
              <w:t>mRNA</w:t>
            </w:r>
          </w:p>
        </w:tc>
        <w:tc>
          <w:p>
            <w:r>
              <w:t>Survival</w:t>
            </w:r>
          </w:p>
        </w:tc>
        <w:tc>
          <w:p>
            <w:r>
              <w:t>MLP</w:t>
            </w:r>
          </w:p>
        </w:tc>
        <w:tc>
          <w:p>
            <w:r>
              <w:t>c_index</w:t>
            </w:r>
          </w:p>
        </w:tc>
        <w:tc>
          <w:p>
            <w:r>
              <w:t>0.5894</w:t>
            </w:r>
          </w:p>
        </w:tc>
        <w:tc>
          <w:p>
            <w:r>
              <w:t>0.0807</w:t>
            </w:r>
          </w:p>
        </w:tc>
      </w:tr>
      <w:tr>
        <w:tc>
          <w:p>
            <w:r>
              <w:t>mRNA</w:t>
            </w:r>
          </w:p>
        </w:tc>
        <w:tc>
          <w:p>
            <w:r>
              <w:t>Survival</w:t>
            </w:r>
          </w:p>
        </w:tc>
        <w:tc>
          <w:p>
            <w:r>
              <w:t>FullSizeCNN</w:t>
            </w:r>
          </w:p>
        </w:tc>
        <w:tc>
          <w:p>
            <w:r>
              <w:t>roc_auc</w:t>
            </w:r>
          </w:p>
        </w:tc>
        <w:tc>
          <w:p>
            <w:r>
              <w:t>0.5966</w:t>
            </w:r>
          </w:p>
        </w:tc>
        <w:tc>
          <w:p>
            <w:r>
              <w:t>0.0622</w:t>
            </w:r>
          </w:p>
        </w:tc>
      </w:tr>
      <w:tr>
        <w:tc>
          <w:p>
            <w:r>
              <w:t>mRNA</w:t>
            </w:r>
          </w:p>
        </w:tc>
        <w:tc>
          <w:p>
            <w:r>
              <w:t>Survival</w:t>
            </w:r>
          </w:p>
        </w:tc>
        <w:tc>
          <w:p>
            <w:r>
              <w:t>FullSizeCNN</w:t>
            </w:r>
          </w:p>
        </w:tc>
        <w:tc>
          <w:p>
            <w:r>
              <w:t>c_index</w:t>
            </w:r>
          </w:p>
        </w:tc>
        <w:tc>
          <w:p>
            <w:r>
              <w:t>0.5823</w:t>
            </w:r>
          </w:p>
        </w:tc>
        <w:tc>
          <w:p>
            <w:r>
              <w:t>0.0836</w:t>
            </w:r>
          </w:p>
        </w:tc>
      </w:tr>
      <w:tr>
        <w:tc>
          <w:p>
            <w:r>
              <w:t>mRNA</w:t>
            </w:r>
          </w:p>
        </w:tc>
        <w:tc>
          <w:p>
            <w:r>
              <w:t>Survival</w:t>
            </w:r>
          </w:p>
        </w:tc>
        <w:tc>
          <w:p>
            <w:r>
              <w:t>Dense</w:t>
            </w:r>
          </w:p>
        </w:tc>
        <w:tc>
          <w:p>
            <w:r>
              <w:t>roc_auc</w:t>
            </w:r>
          </w:p>
        </w:tc>
        <w:tc>
          <w:p>
            <w:r>
              <w:t>0.6047</w:t>
            </w:r>
          </w:p>
        </w:tc>
        <w:tc>
          <w:p>
            <w:r>
              <w:t>0.0638</w:t>
            </w:r>
          </w:p>
        </w:tc>
      </w:tr>
      <w:tr>
        <w:tc>
          <w:p>
            <w:r>
              <w:t>mRNA</w:t>
            </w:r>
          </w:p>
        </w:tc>
        <w:tc>
          <w:p>
            <w:r>
              <w:t>Survival</w:t>
            </w:r>
          </w:p>
        </w:tc>
        <w:tc>
          <w:p>
            <w:r>
              <w:t>Dense</w:t>
            </w:r>
          </w:p>
        </w:tc>
        <w:tc>
          <w:p>
            <w:r>
              <w:t>c_index</w:t>
            </w:r>
          </w:p>
        </w:tc>
        <w:tc>
          <w:p>
            <w:r>
              <w:t>0.594</w:t>
            </w:r>
          </w:p>
        </w:tc>
        <w:tc>
          <w:p>
            <w:r>
              <w:t>0.0747</w:t>
            </w:r>
          </w:p>
        </w:tc>
      </w:tr>
      <w:tr>
        <w:tc>
          <w:p>
            <w:r>
              <w:t>mRNA</w:t>
            </w:r>
          </w:p>
        </w:tc>
        <w:tc>
          <w:p>
            <w:r>
              <w:t>Survival</w:t>
            </w:r>
          </w:p>
        </w:tc>
        <w:tc>
          <w:p>
            <w:r>
              <w:t>CoxPH</w:t>
            </w:r>
          </w:p>
        </w:tc>
        <w:tc>
          <w:p>
            <w:r>
              <w:t>roc_auc</w:t>
            </w:r>
          </w:p>
        </w:tc>
        <w:tc>
          <w:p>
            <w:r>
              <w:t>0.5745</w:t>
            </w:r>
          </w:p>
        </w:tc>
        <w:tc>
          <w:p>
            <w:r>
              <w:t>0.0759</w:t>
            </w:r>
          </w:p>
        </w:tc>
      </w:tr>
      <w:tr>
        <w:tc>
          <w:p>
            <w:r>
              <w:t>mRNA</w:t>
            </w:r>
          </w:p>
        </w:tc>
        <w:tc>
          <w:p>
            <w:r>
              <w:t>Survival</w:t>
            </w:r>
          </w:p>
        </w:tc>
        <w:tc>
          <w:p>
            <w:r>
              <w:t>CoxPH</w:t>
            </w:r>
          </w:p>
        </w:tc>
        <w:tc>
          <w:p>
            <w:r>
              <w:t>c_index</w:t>
            </w:r>
          </w:p>
        </w:tc>
        <w:tc>
          <w:p>
            <w:r>
              <w:t>0.5855</w:t>
            </w:r>
          </w:p>
        </w:tc>
        <w:tc>
          <w:p>
            <w:r>
              <w:t>0.0324</w:t>
            </w:r>
          </w:p>
        </w:tc>
      </w:tr>
      <w:tr>
        <w:tc>
          <w:p>
            <w:r>
              <w:t>miRNA</w:t>
            </w:r>
          </w:p>
        </w:tc>
        <w:tc>
          <w:p>
            <w:r>
              <w:t>PAM50</w:t>
            </w:r>
          </w:p>
        </w:tc>
        <w:tc>
          <w:p>
            <w:r>
              <w:t>LogisticRegression</w:t>
            </w:r>
          </w:p>
        </w:tc>
        <w:tc>
          <w:p>
            <w:r>
              <w:t>accuracy</w:t>
            </w:r>
          </w:p>
        </w:tc>
        <w:tc>
          <w:p>
            <w:r>
              <w:t>0.7643</w:t>
            </w:r>
          </w:p>
        </w:tc>
        <w:tc>
          <w:p>
            <w:r>
              <w:t>0.0418</w:t>
            </w:r>
          </w:p>
        </w:tc>
      </w:tr>
      <w:tr>
        <w:tc>
          <w:p>
            <w:r>
              <w:t>miRNA</w:t>
            </w:r>
          </w:p>
        </w:tc>
        <w:tc>
          <w:p>
            <w:r>
              <w:t>PAM50</w:t>
            </w:r>
          </w:p>
        </w:tc>
        <w:tc>
          <w:p>
            <w:r>
              <w:t>LogisticRegression</w:t>
            </w:r>
          </w:p>
        </w:tc>
        <w:tc>
          <w:p>
            <w:r>
              <w:t>macro_f1</w:t>
            </w:r>
          </w:p>
        </w:tc>
        <w:tc>
          <w:p>
            <w:r>
              <w:t>0.6922</w:t>
            </w:r>
          </w:p>
        </w:tc>
        <w:tc>
          <w:p>
            <w:r>
              <w:t>0.0636</w:t>
            </w:r>
          </w:p>
        </w:tc>
      </w:tr>
      <w:tr>
        <w:tc>
          <w:p>
            <w:r>
              <w:t>miRNA</w:t>
            </w:r>
          </w:p>
        </w:tc>
        <w:tc>
          <w:p>
            <w:r>
              <w:t>PAM50</w:t>
            </w:r>
          </w:p>
        </w:tc>
        <w:tc>
          <w:p>
            <w:r>
              <w:t>RandomForest</w:t>
            </w:r>
          </w:p>
        </w:tc>
        <w:tc>
          <w:p>
            <w:r>
              <w:t>accuracy</w:t>
            </w:r>
          </w:p>
        </w:tc>
        <w:tc>
          <w:p>
            <w:r>
              <w:t>0.7602</w:t>
            </w:r>
          </w:p>
        </w:tc>
        <w:tc>
          <w:p>
            <w:r>
              <w:t>0.0257</w:t>
            </w:r>
          </w:p>
        </w:tc>
      </w:tr>
      <w:tr>
        <w:tc>
          <w:p>
            <w:r>
              <w:t>miRNA</w:t>
            </w:r>
          </w:p>
        </w:tc>
        <w:tc>
          <w:p>
            <w:r>
              <w:t>PAM50</w:t>
            </w:r>
          </w:p>
        </w:tc>
        <w:tc>
          <w:p>
            <w:r>
              <w:t>RandomForest</w:t>
            </w:r>
          </w:p>
        </w:tc>
        <w:tc>
          <w:p>
            <w:r>
              <w:t>macro_f1</w:t>
            </w:r>
          </w:p>
        </w:tc>
        <w:tc>
          <w:p>
            <w:r>
              <w:t>0.6019</w:t>
            </w:r>
          </w:p>
        </w:tc>
        <w:tc>
          <w:p>
            <w:r>
              <w:t>0.0301</w:t>
            </w:r>
          </w:p>
        </w:tc>
      </w:tr>
      <w:tr>
        <w:tc>
          <w:p>
            <w:r>
              <w:t>miRNA</w:t>
            </w:r>
          </w:p>
        </w:tc>
        <w:tc>
          <w:p>
            <w:r>
              <w:t>PAM50</w:t>
            </w:r>
          </w:p>
        </w:tc>
        <w:tc>
          <w:p>
            <w:r>
              <w:t>GradientBoosting</w:t>
            </w:r>
          </w:p>
        </w:tc>
        <w:tc>
          <w:p>
            <w:r>
              <w:t>accuracy</w:t>
            </w:r>
          </w:p>
        </w:tc>
        <w:tc>
          <w:p>
            <w:r>
              <w:t>0.7969</w:t>
            </w:r>
          </w:p>
        </w:tc>
        <w:tc>
          <w:p>
            <w:r>
              <w:t>0.0481</w:t>
            </w:r>
          </w:p>
        </w:tc>
      </w:tr>
      <w:tr>
        <w:tc>
          <w:p>
            <w:r>
              <w:t>miRNA</w:t>
            </w:r>
          </w:p>
        </w:tc>
        <w:tc>
          <w:p>
            <w:r>
              <w:t>PAM50</w:t>
            </w:r>
          </w:p>
        </w:tc>
        <w:tc>
          <w:p>
            <w:r>
              <w:t>GradientBoosting</w:t>
            </w:r>
          </w:p>
        </w:tc>
        <w:tc>
          <w:p>
            <w:r>
              <w:t>macro_f1</w:t>
            </w:r>
          </w:p>
        </w:tc>
        <w:tc>
          <w:p>
            <w:r>
              <w:t>0.7509</w:t>
            </w:r>
          </w:p>
        </w:tc>
        <w:tc>
          <w:p>
            <w:r>
              <w:t>0.0682</w:t>
            </w:r>
          </w:p>
        </w:tc>
      </w:tr>
      <w:tr>
        <w:tc>
          <w:p>
            <w:r>
              <w:t>miRNA</w:t>
            </w:r>
          </w:p>
        </w:tc>
        <w:tc>
          <w:p>
            <w:r>
              <w:t>PAM50</w:t>
            </w:r>
          </w:p>
        </w:tc>
        <w:tc>
          <w:p>
            <w:r>
              <w:t>SVC</w:t>
            </w:r>
          </w:p>
        </w:tc>
        <w:tc>
          <w:p>
            <w:r>
              <w:t>accuracy</w:t>
            </w:r>
          </w:p>
        </w:tc>
        <w:tc>
          <w:p>
            <w:r>
              <w:t>0.7643</w:t>
            </w:r>
          </w:p>
        </w:tc>
        <w:tc>
          <w:p>
            <w:r>
              <w:t>0.0168</w:t>
            </w:r>
          </w:p>
        </w:tc>
      </w:tr>
      <w:tr>
        <w:tc>
          <w:p>
            <w:r>
              <w:t>miRNA</w:t>
            </w:r>
          </w:p>
        </w:tc>
        <w:tc>
          <w:p>
            <w:r>
              <w:t>PAM50</w:t>
            </w:r>
          </w:p>
        </w:tc>
        <w:tc>
          <w:p>
            <w:r>
              <w:t>SVC</w:t>
            </w:r>
          </w:p>
        </w:tc>
        <w:tc>
          <w:p>
            <w:r>
              <w:t>macro_f1</w:t>
            </w:r>
          </w:p>
        </w:tc>
        <w:tc>
          <w:p>
            <w:r>
              <w:t>0.7068</w:t>
            </w:r>
          </w:p>
        </w:tc>
        <w:tc>
          <w:p>
            <w:r>
              <w:t>0.0409</w:t>
            </w:r>
          </w:p>
        </w:tc>
      </w:tr>
      <w:tr>
        <w:tc>
          <w:p>
            <w:r>
              <w:t>miRNA</w:t>
            </w:r>
          </w:p>
        </w:tc>
        <w:tc>
          <w:p>
            <w:r>
              <w:t>PAM50</w:t>
            </w:r>
          </w:p>
        </w:tc>
        <w:tc>
          <w:p>
            <w:r>
              <w:t>KNN</w:t>
            </w:r>
          </w:p>
        </w:tc>
        <w:tc>
          <w:p>
            <w:r>
              <w:t>accuracy</w:t>
            </w:r>
          </w:p>
        </w:tc>
        <w:tc>
          <w:p>
            <w:r>
              <w:t>0.5672</w:t>
            </w:r>
          </w:p>
        </w:tc>
        <w:tc>
          <w:p>
            <w:r>
              <w:t>0.0293</w:t>
            </w:r>
          </w:p>
        </w:tc>
      </w:tr>
      <w:tr>
        <w:tc>
          <w:p>
            <w:r>
              <w:t>miRNA</w:t>
            </w:r>
          </w:p>
        </w:tc>
        <w:tc>
          <w:p>
            <w:r>
              <w:t>PAM50</w:t>
            </w:r>
          </w:p>
        </w:tc>
        <w:tc>
          <w:p>
            <w:r>
              <w:t>KNN</w:t>
            </w:r>
          </w:p>
        </w:tc>
        <w:tc>
          <w:p>
            <w:r>
              <w:t>macro_f1</w:t>
            </w:r>
          </w:p>
        </w:tc>
        <w:tc>
          <w:p>
            <w:r>
              <w:t>0.3678</w:t>
            </w:r>
          </w:p>
        </w:tc>
        <w:tc>
          <w:p>
            <w:r>
              <w:t>0.0506</w:t>
            </w:r>
          </w:p>
        </w:tc>
      </w:tr>
      <w:tr>
        <w:tc>
          <w:p>
            <w:r>
              <w:t>miRNA</w:t>
            </w:r>
          </w:p>
        </w:tc>
        <w:tc>
          <w:p>
            <w:r>
              <w:t>PAM50</w:t>
            </w:r>
          </w:p>
        </w:tc>
        <w:tc>
          <w:p>
            <w:r>
              <w:t>MLP</w:t>
            </w:r>
          </w:p>
        </w:tc>
        <w:tc>
          <w:p>
            <w:r>
              <w:t>accuracy</w:t>
            </w:r>
          </w:p>
        </w:tc>
        <w:tc>
          <w:p>
            <w:r>
              <w:t>0.7928</w:t>
            </w:r>
          </w:p>
        </w:tc>
        <w:tc>
          <w:p>
            <w:r>
              <w:t>0.0201</w:t>
            </w:r>
          </w:p>
        </w:tc>
      </w:tr>
      <w:tr>
        <w:tc>
          <w:p>
            <w:r>
              <w:t>miRNA</w:t>
            </w:r>
          </w:p>
        </w:tc>
        <w:tc>
          <w:p>
            <w:r>
              <w:t>PAM50</w:t>
            </w:r>
          </w:p>
        </w:tc>
        <w:tc>
          <w:p>
            <w:r>
              <w:t>MLP</w:t>
            </w:r>
          </w:p>
        </w:tc>
        <w:tc>
          <w:p>
            <w:r>
              <w:t>macro_f1</w:t>
            </w:r>
          </w:p>
        </w:tc>
        <w:tc>
          <w:p>
            <w:r>
              <w:t>0.7415</w:t>
            </w:r>
          </w:p>
        </w:tc>
        <w:tc>
          <w:p>
            <w:r>
              <w:t>0.0357</w:t>
            </w:r>
          </w:p>
        </w:tc>
      </w:tr>
      <w:tr>
        <w:tc>
          <w:p>
            <w:r>
              <w:t>miRNA</w:t>
            </w:r>
          </w:p>
        </w:tc>
        <w:tc>
          <w:p>
            <w:r>
              <w:t>PAM50</w:t>
            </w:r>
          </w:p>
        </w:tc>
        <w:tc>
          <w:p>
            <w:r>
              <w:t>FullSizeCNN</w:t>
            </w:r>
          </w:p>
        </w:tc>
        <w:tc>
          <w:p>
            <w:r>
              <w:t>accuracy</w:t>
            </w:r>
          </w:p>
        </w:tc>
        <w:tc>
          <w:p>
            <w:r>
              <w:t>0.7785</w:t>
            </w:r>
          </w:p>
        </w:tc>
        <w:tc>
          <w:p>
            <w:r>
              <w:t>0.0186</w:t>
            </w:r>
          </w:p>
        </w:tc>
      </w:tr>
      <w:tr>
        <w:tc>
          <w:p>
            <w:r>
              <w:t>miRNA</w:t>
            </w:r>
          </w:p>
        </w:tc>
        <w:tc>
          <w:p>
            <w:r>
              <w:t>PAM50</w:t>
            </w:r>
          </w:p>
        </w:tc>
        <w:tc>
          <w:p>
            <w:r>
              <w:t>FullSizeCNN</w:t>
            </w:r>
          </w:p>
        </w:tc>
        <w:tc>
          <w:p>
            <w:r>
              <w:t>macro_f1</w:t>
            </w:r>
          </w:p>
        </w:tc>
        <w:tc>
          <w:p>
            <w:r>
              <w:t>0.7284</w:t>
            </w:r>
          </w:p>
        </w:tc>
        <w:tc>
          <w:p>
            <w:r>
              <w:t>0.0374</w:t>
            </w:r>
          </w:p>
        </w:tc>
      </w:tr>
      <w:tr>
        <w:tc>
          <w:p>
            <w:r>
              <w:t>miRNA</w:t>
            </w:r>
          </w:p>
        </w:tc>
        <w:tc>
          <w:p>
            <w:r>
              <w:t>PAM50</w:t>
            </w:r>
          </w:p>
        </w:tc>
        <w:tc>
          <w:p>
            <w:r>
              <w:t>Dense</w:t>
            </w:r>
          </w:p>
        </w:tc>
        <w:tc>
          <w:p>
            <w:r>
              <w:t>accuracy</w:t>
            </w:r>
          </w:p>
        </w:tc>
        <w:tc>
          <w:p>
            <w:r>
              <w:t>0.7989</w:t>
            </w:r>
          </w:p>
        </w:tc>
        <w:tc>
          <w:p>
            <w:r>
              <w:t>0.0363</w:t>
            </w:r>
          </w:p>
        </w:tc>
      </w:tr>
      <w:tr>
        <w:tc>
          <w:p>
            <w:r>
              <w:t>miRNA</w:t>
            </w:r>
          </w:p>
        </w:tc>
        <w:tc>
          <w:p>
            <w:r>
              <w:t>PAM50</w:t>
            </w:r>
          </w:p>
        </w:tc>
        <w:tc>
          <w:p>
            <w:r>
              <w:t>Dense</w:t>
            </w:r>
          </w:p>
        </w:tc>
        <w:tc>
          <w:p>
            <w:r>
              <w:t>macro_f1</w:t>
            </w:r>
          </w:p>
        </w:tc>
        <w:tc>
          <w:p>
            <w:r>
              <w:t>0.7468</w:t>
            </w:r>
          </w:p>
        </w:tc>
        <w:tc>
          <w:p>
            <w:r>
              <w:t>0.0344</w:t>
            </w:r>
          </w:p>
        </w:tc>
      </w:tr>
      <w:tr>
        <w:tc>
          <w:p>
            <w:r>
              <w:t>miRNA</w:t>
            </w:r>
          </w:p>
        </w:tc>
        <w:tc>
          <w:p>
            <w:r>
              <w:t>Survival</w:t>
            </w:r>
          </w:p>
        </w:tc>
        <w:tc>
          <w:p>
            <w:r>
              <w:t>LogisticRegression</w:t>
            </w:r>
          </w:p>
        </w:tc>
        <w:tc>
          <w:p>
            <w:r>
              <w:t>roc_auc</w:t>
            </w:r>
          </w:p>
        </w:tc>
        <w:tc>
          <w:p>
            <w:r>
              <w:t>0.5908</w:t>
            </w:r>
          </w:p>
        </w:tc>
        <w:tc>
          <w:p>
            <w:r>
              <w:t>0.0531</w:t>
            </w:r>
          </w:p>
        </w:tc>
      </w:tr>
      <w:tr>
        <w:tc>
          <w:p>
            <w:r>
              <w:t>miRNA</w:t>
            </w:r>
          </w:p>
        </w:tc>
        <w:tc>
          <w:p>
            <w:r>
              <w:t>Survival</w:t>
            </w:r>
          </w:p>
        </w:tc>
        <w:tc>
          <w:p>
            <w:r>
              <w:t>LogisticRegression</w:t>
            </w:r>
          </w:p>
        </w:tc>
        <w:tc>
          <w:p>
            <w:r>
              <w:t>c_index</w:t>
            </w:r>
          </w:p>
        </w:tc>
        <w:tc>
          <w:p>
            <w:r>
              <w:t>0.5251</w:t>
            </w:r>
          </w:p>
        </w:tc>
        <w:tc>
          <w:p>
            <w:r>
              <w:t>0.0955</w:t>
            </w:r>
          </w:p>
        </w:tc>
      </w:tr>
      <w:tr>
        <w:tc>
          <w:p>
            <w:r>
              <w:t>miRNA</w:t>
            </w:r>
          </w:p>
        </w:tc>
        <w:tc>
          <w:p>
            <w:r>
              <w:t>Survival</w:t>
            </w:r>
          </w:p>
        </w:tc>
        <w:tc>
          <w:p>
            <w:r>
              <w:t>RandomForest</w:t>
            </w:r>
          </w:p>
        </w:tc>
        <w:tc>
          <w:p>
            <w:r>
              <w:t>roc_auc</w:t>
            </w:r>
          </w:p>
        </w:tc>
        <w:tc>
          <w:p>
            <w:r>
              <w:t>0.6288</w:t>
            </w:r>
          </w:p>
        </w:tc>
        <w:tc>
          <w:p>
            <w:r>
              <w:t>0.0461</w:t>
            </w:r>
          </w:p>
        </w:tc>
      </w:tr>
      <w:tr>
        <w:tc>
          <w:p>
            <w:r>
              <w:t>miRNA</w:t>
            </w:r>
          </w:p>
        </w:tc>
        <w:tc>
          <w:p>
            <w:r>
              <w:t>Survival</w:t>
            </w:r>
          </w:p>
        </w:tc>
        <w:tc>
          <w:p>
            <w:r>
              <w:t>RandomForest</w:t>
            </w:r>
          </w:p>
        </w:tc>
        <w:tc>
          <w:p>
            <w:r>
              <w:t>c_index</w:t>
            </w:r>
          </w:p>
        </w:tc>
        <w:tc>
          <w:p>
            <w:r>
              <w:t>0.6205</w:t>
            </w:r>
          </w:p>
        </w:tc>
        <w:tc>
          <w:p>
            <w:r>
              <w:t>0.0559</w:t>
            </w:r>
          </w:p>
        </w:tc>
      </w:tr>
      <w:tr>
        <w:tc>
          <w:p>
            <w:r>
              <w:t>miRNA</w:t>
            </w:r>
          </w:p>
        </w:tc>
        <w:tc>
          <w:p>
            <w:r>
              <w:t>Survival</w:t>
            </w:r>
          </w:p>
        </w:tc>
        <w:tc>
          <w:p>
            <w:r>
              <w:t>GradientBoosting</w:t>
            </w:r>
          </w:p>
        </w:tc>
        <w:tc>
          <w:p>
            <w:r>
              <w:t>roc_auc</w:t>
            </w:r>
          </w:p>
        </w:tc>
        <w:tc>
          <w:p>
            <w:r>
              <w:t>0.5746</w:t>
            </w:r>
          </w:p>
        </w:tc>
        <w:tc>
          <w:p>
            <w:r>
              <w:t>0.0548</w:t>
            </w:r>
          </w:p>
        </w:tc>
      </w:tr>
      <w:tr>
        <w:tc>
          <w:p>
            <w:r>
              <w:t>miRNA</w:t>
            </w:r>
          </w:p>
        </w:tc>
        <w:tc>
          <w:p>
            <w:r>
              <w:t>Survival</w:t>
            </w:r>
          </w:p>
        </w:tc>
        <w:tc>
          <w:p>
            <w:r>
              <w:t>GradientBoosting</w:t>
            </w:r>
          </w:p>
        </w:tc>
        <w:tc>
          <w:p>
            <w:r>
              <w:t>c_index</w:t>
            </w:r>
          </w:p>
        </w:tc>
        <w:tc>
          <w:p>
            <w:r>
              <w:t>0.5334</w:t>
            </w:r>
          </w:p>
        </w:tc>
        <w:tc>
          <w:p>
            <w:r>
              <w:t>0.0795</w:t>
            </w:r>
          </w:p>
        </w:tc>
      </w:tr>
      <w:tr>
        <w:tc>
          <w:p>
            <w:r>
              <w:t>miRNA</w:t>
            </w:r>
          </w:p>
        </w:tc>
        <w:tc>
          <w:p>
            <w:r>
              <w:t>Survival</w:t>
            </w:r>
          </w:p>
        </w:tc>
        <w:tc>
          <w:p>
            <w:r>
              <w:t>SVC</w:t>
            </w:r>
          </w:p>
        </w:tc>
        <w:tc>
          <w:p>
            <w:r>
              <w:t>roc_auc</w:t>
            </w:r>
          </w:p>
        </w:tc>
        <w:tc>
          <w:p>
            <w:r>
              <w:t>0.5646</w:t>
            </w:r>
          </w:p>
        </w:tc>
        <w:tc>
          <w:p>
            <w:r>
              <w:t>0.0493</w:t>
            </w:r>
          </w:p>
        </w:tc>
      </w:tr>
      <w:tr>
        <w:tc>
          <w:p>
            <w:r>
              <w:t>miRNA</w:t>
            </w:r>
          </w:p>
        </w:tc>
        <w:tc>
          <w:p>
            <w:r>
              <w:t>Survival</w:t>
            </w:r>
          </w:p>
        </w:tc>
        <w:tc>
          <w:p>
            <w:r>
              <w:t>SVC</w:t>
            </w:r>
          </w:p>
        </w:tc>
        <w:tc>
          <w:p>
            <w:r>
              <w:t>c_index</w:t>
            </w:r>
          </w:p>
        </w:tc>
        <w:tc>
          <w:p>
            <w:r>
              <w:t>0.5014</w:t>
            </w:r>
          </w:p>
        </w:tc>
        <w:tc>
          <w:p>
            <w:r>
              <w:t>0.086</w:t>
            </w:r>
          </w:p>
        </w:tc>
      </w:tr>
      <w:tr>
        <w:tc>
          <w:p>
            <w:r>
              <w:t>miRNA</w:t>
            </w:r>
          </w:p>
        </w:tc>
        <w:tc>
          <w:p>
            <w:r>
              <w:t>Survival</w:t>
            </w:r>
          </w:p>
        </w:tc>
        <w:tc>
          <w:p>
            <w:r>
              <w:t>KNN</w:t>
            </w:r>
          </w:p>
        </w:tc>
        <w:tc>
          <w:p>
            <w:r>
              <w:t>roc_auc</w:t>
            </w:r>
          </w:p>
        </w:tc>
        <w:tc>
          <w:p>
            <w:r>
              <w:t>0.6406</w:t>
            </w:r>
          </w:p>
        </w:tc>
        <w:tc>
          <w:p>
            <w:r>
              <w:t>0.0913</w:t>
            </w:r>
          </w:p>
        </w:tc>
      </w:tr>
      <w:tr>
        <w:tc>
          <w:p>
            <w:r>
              <w:t>miRNA</w:t>
            </w:r>
          </w:p>
        </w:tc>
        <w:tc>
          <w:p>
            <w:r>
              <w:t>Survival</w:t>
            </w:r>
          </w:p>
        </w:tc>
        <w:tc>
          <w:p>
            <w:r>
              <w:t>KNN</w:t>
            </w:r>
          </w:p>
        </w:tc>
        <w:tc>
          <w:p>
            <w:r>
              <w:t>c_index</w:t>
            </w:r>
          </w:p>
        </w:tc>
        <w:tc>
          <w:p>
            <w:r>
              <w:t>0.599</w:t>
            </w:r>
          </w:p>
        </w:tc>
        <w:tc>
          <w:p>
            <w:r>
              <w:t>0.0892</w:t>
            </w:r>
          </w:p>
        </w:tc>
      </w:tr>
      <w:tr>
        <w:tc>
          <w:p>
            <w:r>
              <w:t>miRNA</w:t>
            </w:r>
          </w:p>
        </w:tc>
        <w:tc>
          <w:p>
            <w:r>
              <w:t>Survival</w:t>
            </w:r>
          </w:p>
        </w:tc>
        <w:tc>
          <w:p>
            <w:r>
              <w:t>MLP</w:t>
            </w:r>
          </w:p>
        </w:tc>
        <w:tc>
          <w:p>
            <w:r>
              <w:t>roc_auc</w:t>
            </w:r>
          </w:p>
        </w:tc>
        <w:tc>
          <w:p>
            <w:r>
              <w:t>0.6261</w:t>
            </w:r>
          </w:p>
        </w:tc>
        <w:tc>
          <w:p>
            <w:r>
              <w:t>0.0241</w:t>
            </w:r>
          </w:p>
        </w:tc>
      </w:tr>
      <w:tr>
        <w:tc>
          <w:p>
            <w:r>
              <w:t>miRNA</w:t>
            </w:r>
          </w:p>
        </w:tc>
        <w:tc>
          <w:p>
            <w:r>
              <w:t>Survival</w:t>
            </w:r>
          </w:p>
        </w:tc>
        <w:tc>
          <w:p>
            <w:r>
              <w:t>MLP</w:t>
            </w:r>
          </w:p>
        </w:tc>
        <w:tc>
          <w:p>
            <w:r>
              <w:t>c_index</w:t>
            </w:r>
          </w:p>
        </w:tc>
        <w:tc>
          <w:p>
            <w:r>
              <w:t>0.5487</w:t>
            </w:r>
          </w:p>
        </w:tc>
        <w:tc>
          <w:p>
            <w:r>
              <w:t>0.0548</w:t>
            </w:r>
          </w:p>
        </w:tc>
      </w:tr>
      <w:tr>
        <w:tc>
          <w:p>
            <w:r>
              <w:t>miRNA</w:t>
            </w:r>
          </w:p>
        </w:tc>
        <w:tc>
          <w:p>
            <w:r>
              <w:t>Survival</w:t>
            </w:r>
          </w:p>
        </w:tc>
        <w:tc>
          <w:p>
            <w:r>
              <w:t>FullSizeCNN</w:t>
            </w:r>
          </w:p>
        </w:tc>
        <w:tc>
          <w:p>
            <w:r>
              <w:t>roc_auc</w:t>
            </w:r>
          </w:p>
        </w:tc>
        <w:tc>
          <w:p>
            <w:r>
              <w:t>0.6302</w:t>
            </w:r>
          </w:p>
        </w:tc>
        <w:tc>
          <w:p>
            <w:r>
              <w:t>0.022</w:t>
            </w:r>
          </w:p>
        </w:tc>
      </w:tr>
      <w:tr>
        <w:tc>
          <w:p>
            <w:r>
              <w:t>miRNA</w:t>
            </w:r>
          </w:p>
        </w:tc>
        <w:tc>
          <w:p>
            <w:r>
              <w:t>Survival</w:t>
            </w:r>
          </w:p>
        </w:tc>
        <w:tc>
          <w:p>
            <w:r>
              <w:t>FullSizeCNN</w:t>
            </w:r>
          </w:p>
        </w:tc>
        <w:tc>
          <w:p>
            <w:r>
              <w:t>c_index</w:t>
            </w:r>
          </w:p>
        </w:tc>
        <w:tc>
          <w:p>
            <w:r>
              <w:t>0.5647</w:t>
            </w:r>
          </w:p>
        </w:tc>
        <w:tc>
          <w:p>
            <w:r>
              <w:t>0.0357</w:t>
            </w:r>
          </w:p>
        </w:tc>
      </w:tr>
      <w:tr>
        <w:tc>
          <w:p>
            <w:r>
              <w:t>miRNA</w:t>
            </w:r>
          </w:p>
        </w:tc>
        <w:tc>
          <w:p>
            <w:r>
              <w:t>Survival</w:t>
            </w:r>
          </w:p>
        </w:tc>
        <w:tc>
          <w:p>
            <w:r>
              <w:t>Dense</w:t>
            </w:r>
          </w:p>
        </w:tc>
        <w:tc>
          <w:p>
            <w:r>
              <w:t>roc_auc</w:t>
            </w:r>
          </w:p>
        </w:tc>
        <w:tc>
          <w:p>
            <w:r>
              <w:t>0.6452</w:t>
            </w:r>
          </w:p>
        </w:tc>
        <w:tc>
          <w:p>
            <w:r>
              <w:t>0.0251</w:t>
            </w:r>
          </w:p>
        </w:tc>
      </w:tr>
      <w:tr>
        <w:tc>
          <w:p>
            <w:r>
              <w:t>miRNA</w:t>
            </w:r>
          </w:p>
        </w:tc>
        <w:tc>
          <w:p>
            <w:r>
              <w:t>Survival</w:t>
            </w:r>
          </w:p>
        </w:tc>
        <w:tc>
          <w:p>
            <w:r>
              <w:t>Dense</w:t>
            </w:r>
          </w:p>
        </w:tc>
        <w:tc>
          <w:p>
            <w:r>
              <w:t>c_index</w:t>
            </w:r>
          </w:p>
        </w:tc>
        <w:tc>
          <w:p>
            <w:r>
              <w:t>0.5662</w:t>
            </w:r>
          </w:p>
        </w:tc>
        <w:tc>
          <w:p>
            <w:r>
              <w:t>0.0476</w:t>
            </w:r>
          </w:p>
        </w:tc>
      </w:tr>
      <w:tr>
        <w:tc>
          <w:p>
            <w:r>
              <w:t>miRNA</w:t>
            </w:r>
          </w:p>
        </w:tc>
        <w:tc>
          <w:p>
            <w:r>
              <w:t>Survival</w:t>
            </w:r>
          </w:p>
        </w:tc>
        <w:tc>
          <w:p>
            <w:r>
              <w:t>CoxPH</w:t>
            </w:r>
          </w:p>
        </w:tc>
        <w:tc>
          <w:p>
            <w:r>
              <w:t>roc_auc</w:t>
            </w:r>
          </w:p>
        </w:tc>
        <w:tc>
          <w:p>
            <w:r>
              <w:t>0.632</w:t>
            </w:r>
          </w:p>
        </w:tc>
        <w:tc>
          <w:p>
            <w:r>
              <w:t>0.0635</w:t>
            </w:r>
          </w:p>
        </w:tc>
      </w:tr>
      <w:tr>
        <w:tc>
          <w:p>
            <w:r>
              <w:t>miRNA</w:t>
            </w:r>
          </w:p>
        </w:tc>
        <w:tc>
          <w:p>
            <w:r>
              <w:t>Survival</w:t>
            </w:r>
          </w:p>
        </w:tc>
        <w:tc>
          <w:p>
            <w:r>
              <w:t>CoxPH</w:t>
            </w:r>
          </w:p>
        </w:tc>
        <w:tc>
          <w:p>
            <w:r>
              <w:t>c_index</w:t>
            </w:r>
          </w:p>
        </w:tc>
        <w:tc>
          <w:p>
            <w:r>
              <w:t>0.6236</w:t>
            </w:r>
          </w:p>
        </w:tc>
        <w:tc>
          <w:p>
            <w:r>
              <w:t>0.0469</w:t>
            </w:r>
          </w:p>
        </w:tc>
      </w:tr>
      <w:tr>
        <w:tc>
          <w:p>
            <w:r>
              <w:t>CNV</w:t>
            </w:r>
          </w:p>
        </w:tc>
        <w:tc>
          <w:p>
            <w:r>
              <w:t>PAM50</w:t>
            </w:r>
          </w:p>
        </w:tc>
        <w:tc>
          <w:p>
            <w:r>
              <w:t>LogisticRegression</w:t>
            </w:r>
          </w:p>
        </w:tc>
        <w:tc>
          <w:p>
            <w:r>
              <w:t>accuracy</w:t>
            </w:r>
          </w:p>
        </w:tc>
        <w:tc>
          <w:p>
            <w:r>
              <w:t>0.5908</w:t>
            </w:r>
          </w:p>
        </w:tc>
        <w:tc>
          <w:p>
            <w:r>
              <w:t>0.0309</w:t>
            </w:r>
          </w:p>
        </w:tc>
      </w:tr>
      <w:tr>
        <w:tc>
          <w:p>
            <w:r>
              <w:t>CNV</w:t>
            </w:r>
          </w:p>
        </w:tc>
        <w:tc>
          <w:p>
            <w:r>
              <w:t>PAM50</w:t>
            </w:r>
          </w:p>
        </w:tc>
        <w:tc>
          <w:p>
            <w:r>
              <w:t>LogisticRegression</w:t>
            </w:r>
          </w:p>
        </w:tc>
        <w:tc>
          <w:p>
            <w:r>
              <w:t>macro_f1</w:t>
            </w:r>
          </w:p>
        </w:tc>
        <w:tc>
          <w:p>
            <w:r>
              <w:t>0.4459</w:t>
            </w:r>
          </w:p>
        </w:tc>
        <w:tc>
          <w:p>
            <w:r>
              <w:t>0.0498</w:t>
            </w:r>
          </w:p>
        </w:tc>
      </w:tr>
      <w:tr>
        <w:tc>
          <w:p>
            <w:r>
              <w:t>CNV</w:t>
            </w:r>
          </w:p>
        </w:tc>
        <w:tc>
          <w:p>
            <w:r>
              <w:t>PAM50</w:t>
            </w:r>
          </w:p>
        </w:tc>
        <w:tc>
          <w:p>
            <w:r>
              <w:t>RandomForest</w:t>
            </w:r>
          </w:p>
        </w:tc>
        <w:tc>
          <w:p>
            <w:r>
              <w:t>accuracy</w:t>
            </w:r>
          </w:p>
        </w:tc>
        <w:tc>
          <w:p>
            <w:r>
              <w:t>0.5775</w:t>
            </w:r>
          </w:p>
        </w:tc>
        <w:tc>
          <w:p>
            <w:r>
              <w:t>0.0424</w:t>
            </w:r>
          </w:p>
        </w:tc>
      </w:tr>
      <w:tr>
        <w:tc>
          <w:p>
            <w:r>
              <w:t>CNV</w:t>
            </w:r>
          </w:p>
        </w:tc>
        <w:tc>
          <w:p>
            <w:r>
              <w:t>PAM50</w:t>
            </w:r>
          </w:p>
        </w:tc>
        <w:tc>
          <w:p>
            <w:r>
              <w:t>RandomForest</w:t>
            </w:r>
          </w:p>
        </w:tc>
        <w:tc>
          <w:p>
            <w:r>
              <w:t>macro_f1</w:t>
            </w:r>
          </w:p>
        </w:tc>
        <w:tc>
          <w:p>
            <w:r>
              <w:t>0.4454</w:t>
            </w:r>
          </w:p>
        </w:tc>
        <w:tc>
          <w:p>
            <w:r>
              <w:t>0.0483</w:t>
            </w:r>
          </w:p>
        </w:tc>
      </w:tr>
      <w:tr>
        <w:tc>
          <w:p>
            <w:r>
              <w:t>CNV</w:t>
            </w:r>
          </w:p>
        </w:tc>
        <w:tc>
          <w:p>
            <w:r>
              <w:t>PAM50</w:t>
            </w:r>
          </w:p>
        </w:tc>
        <w:tc>
          <w:p>
            <w:r>
              <w:t>GradientBoosting</w:t>
            </w:r>
          </w:p>
        </w:tc>
        <w:tc>
          <w:p>
            <w:r>
              <w:t>accuracy</w:t>
            </w:r>
          </w:p>
        </w:tc>
        <w:tc>
          <w:p>
            <w:r>
              <w:t>0.5884</w:t>
            </w:r>
          </w:p>
        </w:tc>
        <w:tc>
          <w:p>
            <w:r>
              <w:t>0.028</w:t>
            </w:r>
          </w:p>
        </w:tc>
      </w:tr>
      <w:tr>
        <w:tc>
          <w:p>
            <w:r>
              <w:t>CNV</w:t>
            </w:r>
          </w:p>
        </w:tc>
        <w:tc>
          <w:p>
            <w:r>
              <w:t>PAM50</w:t>
            </w:r>
          </w:p>
        </w:tc>
        <w:tc>
          <w:p>
            <w:r>
              <w:t>GradientBoosting</w:t>
            </w:r>
          </w:p>
        </w:tc>
        <w:tc>
          <w:p>
            <w:r>
              <w:t>macro_f1</w:t>
            </w:r>
          </w:p>
        </w:tc>
        <w:tc>
          <w:p>
            <w:r>
              <w:t>0.4693</w:t>
            </w:r>
          </w:p>
        </w:tc>
        <w:tc>
          <w:p>
            <w:r>
              <w:t>0.0485</w:t>
            </w:r>
          </w:p>
        </w:tc>
      </w:tr>
      <w:tr>
        <w:tc>
          <w:p>
            <w:r>
              <w:t>CNV</w:t>
            </w:r>
          </w:p>
        </w:tc>
        <w:tc>
          <w:p>
            <w:r>
              <w:t>PAM50</w:t>
            </w:r>
          </w:p>
        </w:tc>
        <w:tc>
          <w:p>
            <w:r>
              <w:t>SVC</w:t>
            </w:r>
          </w:p>
        </w:tc>
        <w:tc>
          <w:p>
            <w:r>
              <w:t>accuracy</w:t>
            </w:r>
          </w:p>
        </w:tc>
        <w:tc>
          <w:p>
            <w:r>
              <w:t>0.5884</w:t>
            </w:r>
          </w:p>
        </w:tc>
        <w:tc>
          <w:p>
            <w:r>
              <w:t>0.0147</w:t>
            </w:r>
          </w:p>
        </w:tc>
      </w:tr>
      <w:tr>
        <w:tc>
          <w:p>
            <w:r>
              <w:t>CNV</w:t>
            </w:r>
          </w:p>
        </w:tc>
        <w:tc>
          <w:p>
            <w:r>
              <w:t>PAM50</w:t>
            </w:r>
          </w:p>
        </w:tc>
        <w:tc>
          <w:p>
            <w:r>
              <w:t>SVC</w:t>
            </w:r>
          </w:p>
        </w:tc>
        <w:tc>
          <w:p>
            <w:r>
              <w:t>macro_f1</w:t>
            </w:r>
          </w:p>
        </w:tc>
        <w:tc>
          <w:p>
            <w:r>
              <w:t>0.4094</w:t>
            </w:r>
          </w:p>
        </w:tc>
        <w:tc>
          <w:p>
            <w:r>
              <w:t>0.0458</w:t>
            </w:r>
          </w:p>
        </w:tc>
      </w:tr>
      <w:tr>
        <w:tc>
          <w:p>
            <w:r>
              <w:t>CNV</w:t>
            </w:r>
          </w:p>
        </w:tc>
        <w:tc>
          <w:p>
            <w:r>
              <w:t>PAM50</w:t>
            </w:r>
          </w:p>
        </w:tc>
        <w:tc>
          <w:p>
            <w:r>
              <w:t>KNN</w:t>
            </w:r>
          </w:p>
        </w:tc>
        <w:tc>
          <w:p>
            <w:r>
              <w:t>accuracy</w:t>
            </w:r>
          </w:p>
        </w:tc>
        <w:tc>
          <w:p>
            <w:r>
              <w:t>0.5872</w:t>
            </w:r>
          </w:p>
        </w:tc>
        <w:tc>
          <w:p>
            <w:r>
              <w:t>0.0407</w:t>
            </w:r>
          </w:p>
        </w:tc>
      </w:tr>
      <w:tr>
        <w:tc>
          <w:p>
            <w:r>
              <w:t>CNV</w:t>
            </w:r>
          </w:p>
        </w:tc>
        <w:tc>
          <w:p>
            <w:r>
              <w:t>PAM50</w:t>
            </w:r>
          </w:p>
        </w:tc>
        <w:tc>
          <w:p>
            <w:r>
              <w:t>KNN</w:t>
            </w:r>
          </w:p>
        </w:tc>
        <w:tc>
          <w:p>
            <w:r>
              <w:t>macro_f1</w:t>
            </w:r>
          </w:p>
        </w:tc>
        <w:tc>
          <w:p>
            <w:r>
              <w:t>0.4549</w:t>
            </w:r>
          </w:p>
        </w:tc>
        <w:tc>
          <w:p>
            <w:r>
              <w:t>0.0358</w:t>
            </w:r>
          </w:p>
        </w:tc>
      </w:tr>
      <w:tr>
        <w:tc>
          <w:p>
            <w:r>
              <w:t>CNV</w:t>
            </w:r>
          </w:p>
        </w:tc>
        <w:tc>
          <w:p>
            <w:r>
              <w:t>PAM50</w:t>
            </w:r>
          </w:p>
        </w:tc>
        <w:tc>
          <w:p>
            <w:r>
              <w:t>MLP</w:t>
            </w:r>
          </w:p>
        </w:tc>
        <w:tc>
          <w:p>
            <w:r>
              <w:t>accuracy</w:t>
            </w:r>
          </w:p>
        </w:tc>
        <w:tc>
          <w:p>
            <w:r>
              <w:t>0.6005</w:t>
            </w:r>
          </w:p>
        </w:tc>
        <w:tc>
          <w:p>
            <w:r>
              <w:t>0.0233</w:t>
            </w:r>
          </w:p>
        </w:tc>
      </w:tr>
      <w:tr>
        <w:tc>
          <w:p>
            <w:r>
              <w:t>CNV</w:t>
            </w:r>
          </w:p>
        </w:tc>
        <w:tc>
          <w:p>
            <w:r>
              <w:t>PAM50</w:t>
            </w:r>
          </w:p>
        </w:tc>
        <w:tc>
          <w:p>
            <w:r>
              <w:t>MLP</w:t>
            </w:r>
          </w:p>
        </w:tc>
        <w:tc>
          <w:p>
            <w:r>
              <w:t>macro_f1</w:t>
            </w:r>
          </w:p>
        </w:tc>
        <w:tc>
          <w:p>
            <w:r>
              <w:t>0.4513</w:t>
            </w:r>
          </w:p>
        </w:tc>
        <w:tc>
          <w:p>
            <w:r>
              <w:t>0.0293</w:t>
            </w:r>
          </w:p>
        </w:tc>
      </w:tr>
      <w:tr>
        <w:tc>
          <w:p>
            <w:r>
              <w:t>CNV</w:t>
            </w:r>
          </w:p>
        </w:tc>
        <w:tc>
          <w:p>
            <w:r>
              <w:t>PAM50</w:t>
            </w:r>
          </w:p>
        </w:tc>
        <w:tc>
          <w:p>
            <w:r>
              <w:t>FullSizeCNN</w:t>
            </w:r>
          </w:p>
        </w:tc>
        <w:tc>
          <w:p>
            <w:r>
              <w:t>accuracy</w:t>
            </w:r>
          </w:p>
        </w:tc>
        <w:tc>
          <w:p>
            <w:r>
              <w:t>0.5945</w:t>
            </w:r>
          </w:p>
        </w:tc>
        <w:tc>
          <w:p>
            <w:r>
              <w:t>0.0411</w:t>
            </w:r>
          </w:p>
        </w:tc>
      </w:tr>
      <w:tr>
        <w:tc>
          <w:p>
            <w:r>
              <w:t>CNV</w:t>
            </w:r>
          </w:p>
        </w:tc>
        <w:tc>
          <w:p>
            <w:r>
              <w:t>PAM50</w:t>
            </w:r>
          </w:p>
        </w:tc>
        <w:tc>
          <w:p>
            <w:r>
              <w:t>FullSizeCNN</w:t>
            </w:r>
          </w:p>
        </w:tc>
        <w:tc>
          <w:p>
            <w:r>
              <w:t>macro_f1</w:t>
            </w:r>
          </w:p>
        </w:tc>
        <w:tc>
          <w:p>
            <w:r>
              <w:t>0.4375</w:t>
            </w:r>
          </w:p>
        </w:tc>
        <w:tc>
          <w:p>
            <w:r>
              <w:t>0.0642</w:t>
            </w:r>
          </w:p>
        </w:tc>
      </w:tr>
      <w:tr>
        <w:tc>
          <w:p>
            <w:r>
              <w:t>CNV</w:t>
            </w:r>
          </w:p>
        </w:tc>
        <w:tc>
          <w:p>
            <w:r>
              <w:t>PAM50</w:t>
            </w:r>
          </w:p>
        </w:tc>
        <w:tc>
          <w:p>
            <w:r>
              <w:t>Dense</w:t>
            </w:r>
          </w:p>
        </w:tc>
        <w:tc>
          <w:p>
            <w:r>
              <w:t>accuracy</w:t>
            </w:r>
          </w:p>
        </w:tc>
        <w:tc>
          <w:p>
            <w:r>
              <w:t>0.5848</w:t>
            </w:r>
          </w:p>
        </w:tc>
        <w:tc>
          <w:p>
            <w:r>
              <w:t>0.0256</w:t>
            </w:r>
          </w:p>
        </w:tc>
      </w:tr>
      <w:tr>
        <w:tc>
          <w:p>
            <w:r>
              <w:t>CNV</w:t>
            </w:r>
          </w:p>
        </w:tc>
        <w:tc>
          <w:p>
            <w:r>
              <w:t>PAM50</w:t>
            </w:r>
          </w:p>
        </w:tc>
        <w:tc>
          <w:p>
            <w:r>
              <w:t>Dense</w:t>
            </w:r>
          </w:p>
        </w:tc>
        <w:tc>
          <w:p>
            <w:r>
              <w:t>macro_f1</w:t>
            </w:r>
          </w:p>
        </w:tc>
        <w:tc>
          <w:p>
            <w:r>
              <w:t>0.4191</w:t>
            </w:r>
          </w:p>
        </w:tc>
        <w:tc>
          <w:p>
            <w:r>
              <w:t>0.0413</w:t>
            </w:r>
          </w:p>
        </w:tc>
      </w:tr>
      <w:tr>
        <w:tc>
          <w:p>
            <w:r>
              <w:t>CNV</w:t>
            </w:r>
          </w:p>
        </w:tc>
        <w:tc>
          <w:p>
            <w:r>
              <w:t>Survival</w:t>
            </w:r>
          </w:p>
        </w:tc>
        <w:tc>
          <w:p>
            <w:r>
              <w:t>LogisticRegression</w:t>
            </w:r>
          </w:p>
        </w:tc>
        <w:tc>
          <w:p>
            <w:r>
              <w:t>roc_auc</w:t>
            </w:r>
          </w:p>
        </w:tc>
        <w:tc>
          <w:p>
            <w:r>
              <w:t>0.5278</w:t>
            </w:r>
          </w:p>
        </w:tc>
        <w:tc>
          <w:p>
            <w:r>
              <w:t>0.0428</w:t>
            </w:r>
          </w:p>
        </w:tc>
      </w:tr>
      <w:tr>
        <w:tc>
          <w:p>
            <w:r>
              <w:t>CNV</w:t>
            </w:r>
          </w:p>
        </w:tc>
        <w:tc>
          <w:p>
            <w:r>
              <w:t>Survival</w:t>
            </w:r>
          </w:p>
        </w:tc>
        <w:tc>
          <w:p>
            <w:r>
              <w:t>LogisticRegression</w:t>
            </w:r>
          </w:p>
        </w:tc>
        <w:tc>
          <w:p>
            <w:r>
              <w:t>c_index</w:t>
            </w:r>
          </w:p>
        </w:tc>
        <w:tc>
          <w:p>
            <w:r>
              <w:t>0.5513</w:t>
            </w:r>
          </w:p>
        </w:tc>
        <w:tc>
          <w:p>
            <w:r>
              <w:t>0.0623</w:t>
            </w:r>
          </w:p>
        </w:tc>
      </w:tr>
      <w:tr>
        <w:tc>
          <w:p>
            <w:r>
              <w:t>CNV</w:t>
            </w:r>
          </w:p>
        </w:tc>
        <w:tc>
          <w:p>
            <w:r>
              <w:t>Survival</w:t>
            </w:r>
          </w:p>
        </w:tc>
        <w:tc>
          <w:p>
            <w:r>
              <w:t>RandomForest</w:t>
            </w:r>
          </w:p>
        </w:tc>
        <w:tc>
          <w:p>
            <w:r>
              <w:t>roc_auc</w:t>
            </w:r>
          </w:p>
        </w:tc>
        <w:tc>
          <w:p>
            <w:r>
              <w:t>0.4823</w:t>
            </w:r>
          </w:p>
        </w:tc>
        <w:tc>
          <w:p>
            <w:r>
              <w:t>0.0324</w:t>
            </w:r>
          </w:p>
        </w:tc>
      </w:tr>
      <w:tr>
        <w:tc>
          <w:p>
            <w:r>
              <w:t>CNV</w:t>
            </w:r>
          </w:p>
        </w:tc>
        <w:tc>
          <w:p>
            <w:r>
              <w:t>Survival</w:t>
            </w:r>
          </w:p>
        </w:tc>
        <w:tc>
          <w:p>
            <w:r>
              <w:t>RandomForest</w:t>
            </w:r>
          </w:p>
        </w:tc>
        <w:tc>
          <w:p>
            <w:r>
              <w:t>c_index</w:t>
            </w:r>
          </w:p>
        </w:tc>
        <w:tc>
          <w:p>
            <w:r>
              <w:t>0.5423</w:t>
            </w:r>
          </w:p>
        </w:tc>
        <w:tc>
          <w:p>
            <w:r>
              <w:t>0.025</w:t>
            </w:r>
          </w:p>
        </w:tc>
      </w:tr>
      <w:tr>
        <w:tc>
          <w:p>
            <w:r>
              <w:t>CNV</w:t>
            </w:r>
          </w:p>
        </w:tc>
        <w:tc>
          <w:p>
            <w:r>
              <w:t>Survival</w:t>
            </w:r>
          </w:p>
        </w:tc>
        <w:tc>
          <w:p>
            <w:r>
              <w:t>GradientBoosting</w:t>
            </w:r>
          </w:p>
        </w:tc>
        <w:tc>
          <w:p>
            <w:r>
              <w:t>roc_auc</w:t>
            </w:r>
          </w:p>
        </w:tc>
        <w:tc>
          <w:p>
            <w:r>
              <w:t>0.52</w:t>
            </w:r>
          </w:p>
        </w:tc>
        <w:tc>
          <w:p>
            <w:r>
              <w:t>0.0446</w:t>
            </w:r>
          </w:p>
        </w:tc>
      </w:tr>
      <w:tr>
        <w:tc>
          <w:p>
            <w:r>
              <w:t>CNV</w:t>
            </w:r>
          </w:p>
        </w:tc>
        <w:tc>
          <w:p>
            <w:r>
              <w:t>Survival</w:t>
            </w:r>
          </w:p>
        </w:tc>
        <w:tc>
          <w:p>
            <w:r>
              <w:t>GradientBoosting</w:t>
            </w:r>
          </w:p>
        </w:tc>
        <w:tc>
          <w:p>
            <w:r>
              <w:t>c_index</w:t>
            </w:r>
          </w:p>
        </w:tc>
        <w:tc>
          <w:p>
            <w:r>
              <w:t>0.5423</w:t>
            </w:r>
          </w:p>
        </w:tc>
        <w:tc>
          <w:p>
            <w:r>
              <w:t>0.0562</w:t>
            </w:r>
          </w:p>
        </w:tc>
      </w:tr>
      <w:tr>
        <w:tc>
          <w:p>
            <w:r>
              <w:t>CNV</w:t>
            </w:r>
          </w:p>
        </w:tc>
        <w:tc>
          <w:p>
            <w:r>
              <w:t>Survival</w:t>
            </w:r>
          </w:p>
        </w:tc>
        <w:tc>
          <w:p>
            <w:r>
              <w:t>SVC</w:t>
            </w:r>
          </w:p>
        </w:tc>
        <w:tc>
          <w:p>
            <w:r>
              <w:t>roc_auc</w:t>
            </w:r>
          </w:p>
        </w:tc>
        <w:tc>
          <w:p>
            <w:r>
              <w:t>0.5125</w:t>
            </w:r>
          </w:p>
        </w:tc>
        <w:tc>
          <w:p>
            <w:r>
              <w:t>0.0446</w:t>
            </w:r>
          </w:p>
        </w:tc>
      </w:tr>
      <w:tr>
        <w:tc>
          <w:p>
            <w:r>
              <w:t>CNV</w:t>
            </w:r>
          </w:p>
        </w:tc>
        <w:tc>
          <w:p>
            <w:r>
              <w:t>Survival</w:t>
            </w:r>
          </w:p>
        </w:tc>
        <w:tc>
          <w:p>
            <w:r>
              <w:t>SVC</w:t>
            </w:r>
          </w:p>
        </w:tc>
        <w:tc>
          <w:p>
            <w:r>
              <w:t>c_index</w:t>
            </w:r>
          </w:p>
        </w:tc>
        <w:tc>
          <w:p>
            <w:r>
              <w:t>0.5284</w:t>
            </w:r>
          </w:p>
        </w:tc>
        <w:tc>
          <w:p>
            <w:r>
              <w:t>0.0428</w:t>
            </w:r>
          </w:p>
        </w:tc>
      </w:tr>
      <w:tr>
        <w:tc>
          <w:p>
            <w:r>
              <w:t>CNV</w:t>
            </w:r>
          </w:p>
        </w:tc>
        <w:tc>
          <w:p>
            <w:r>
              <w:t>Survival</w:t>
            </w:r>
          </w:p>
        </w:tc>
        <w:tc>
          <w:p>
            <w:r>
              <w:t>KNN</w:t>
            </w:r>
          </w:p>
        </w:tc>
        <w:tc>
          <w:p>
            <w:r>
              <w:t>roc_auc</w:t>
            </w:r>
          </w:p>
        </w:tc>
        <w:tc>
          <w:p>
            <w:r>
              <w:t>0.4844</w:t>
            </w:r>
          </w:p>
        </w:tc>
        <w:tc>
          <w:p>
            <w:r>
              <w:t>0.0713</w:t>
            </w:r>
          </w:p>
        </w:tc>
      </w:tr>
      <w:tr>
        <w:tc>
          <w:p>
            <w:r>
              <w:t>CNV</w:t>
            </w:r>
          </w:p>
        </w:tc>
        <w:tc>
          <w:p>
            <w:r>
              <w:t>Survival</w:t>
            </w:r>
          </w:p>
        </w:tc>
        <w:tc>
          <w:p>
            <w:r>
              <w:t>KNN</w:t>
            </w:r>
          </w:p>
        </w:tc>
        <w:tc>
          <w:p>
            <w:r>
              <w:t>c_index</w:t>
            </w:r>
          </w:p>
        </w:tc>
        <w:tc>
          <w:p>
            <w:r>
              <w:t>0.4947</w:t>
            </w:r>
          </w:p>
        </w:tc>
        <w:tc>
          <w:p>
            <w:r>
              <w:t>0.0793</w:t>
            </w:r>
          </w:p>
        </w:tc>
      </w:tr>
      <w:tr>
        <w:tc>
          <w:p>
            <w:r>
              <w:t>CNV</w:t>
            </w:r>
          </w:p>
        </w:tc>
        <w:tc>
          <w:p>
            <w:r>
              <w:t>Survival</w:t>
            </w:r>
          </w:p>
        </w:tc>
        <w:tc>
          <w:p>
            <w:r>
              <w:t>MLP</w:t>
            </w:r>
          </w:p>
        </w:tc>
        <w:tc>
          <w:p>
            <w:r>
              <w:t>roc_auc</w:t>
            </w:r>
          </w:p>
        </w:tc>
        <w:tc>
          <w:p>
            <w:r>
              <w:t>0.5063</w:t>
            </w:r>
          </w:p>
        </w:tc>
        <w:tc>
          <w:p>
            <w:r>
              <w:t>0.0514</w:t>
            </w:r>
          </w:p>
        </w:tc>
      </w:tr>
      <w:tr>
        <w:tc>
          <w:p>
            <w:r>
              <w:t>CNV</w:t>
            </w:r>
          </w:p>
        </w:tc>
        <w:tc>
          <w:p>
            <w:r>
              <w:t>Survival</w:t>
            </w:r>
          </w:p>
        </w:tc>
        <w:tc>
          <w:p>
            <w:r>
              <w:t>MLP</w:t>
            </w:r>
          </w:p>
        </w:tc>
        <w:tc>
          <w:p>
            <w:r>
              <w:t>c_index</w:t>
            </w:r>
          </w:p>
        </w:tc>
        <w:tc>
          <w:p>
            <w:r>
              <w:t>0.5175</w:t>
            </w:r>
          </w:p>
        </w:tc>
        <w:tc>
          <w:p>
            <w:r>
              <w:t>0.0501</w:t>
            </w:r>
          </w:p>
        </w:tc>
      </w:tr>
      <w:tr>
        <w:tc>
          <w:p>
            <w:r>
              <w:t>CNV</w:t>
            </w:r>
          </w:p>
        </w:tc>
        <w:tc>
          <w:p>
            <w:r>
              <w:t>Survival</w:t>
            </w:r>
          </w:p>
        </w:tc>
        <w:tc>
          <w:p>
            <w:r>
              <w:t>FullSizeCNN</w:t>
            </w:r>
          </w:p>
        </w:tc>
        <w:tc>
          <w:p>
            <w:r>
              <w:t>roc_auc</w:t>
            </w:r>
          </w:p>
        </w:tc>
        <w:tc>
          <w:p>
            <w:r>
              <w:t>0.5187</w:t>
            </w:r>
          </w:p>
        </w:tc>
        <w:tc>
          <w:p>
            <w:r>
              <w:t>0.0413</w:t>
            </w:r>
          </w:p>
        </w:tc>
      </w:tr>
      <w:tr>
        <w:tc>
          <w:p>
            <w:r>
              <w:t>CNV</w:t>
            </w:r>
          </w:p>
        </w:tc>
        <w:tc>
          <w:p>
            <w:r>
              <w:t>Survival</w:t>
            </w:r>
          </w:p>
        </w:tc>
        <w:tc>
          <w:p>
            <w:r>
              <w:t>FullSizeCNN</w:t>
            </w:r>
          </w:p>
        </w:tc>
        <w:tc>
          <w:p>
            <w:r>
              <w:t>c_index</w:t>
            </w:r>
          </w:p>
        </w:tc>
        <w:tc>
          <w:p>
            <w:r>
              <w:t>0.5298</w:t>
            </w:r>
          </w:p>
        </w:tc>
        <w:tc>
          <w:p>
            <w:r>
              <w:t>0.0464</w:t>
            </w:r>
          </w:p>
        </w:tc>
      </w:tr>
      <w:tr>
        <w:tc>
          <w:p>
            <w:r>
              <w:t>CNV</w:t>
            </w:r>
          </w:p>
        </w:tc>
        <w:tc>
          <w:p>
            <w:r>
              <w:t>Survival</w:t>
            </w:r>
          </w:p>
        </w:tc>
        <w:tc>
          <w:p>
            <w:r>
              <w:t>Dense</w:t>
            </w:r>
          </w:p>
        </w:tc>
        <w:tc>
          <w:p>
            <w:r>
              <w:t>roc_auc</w:t>
            </w:r>
          </w:p>
        </w:tc>
        <w:tc>
          <w:p>
            <w:r>
              <w:t>0.5067</w:t>
            </w:r>
          </w:p>
        </w:tc>
        <w:tc>
          <w:p>
            <w:r>
              <w:t>0.0335</w:t>
            </w:r>
          </w:p>
        </w:tc>
      </w:tr>
      <w:tr>
        <w:tc>
          <w:p>
            <w:r>
              <w:t>CNV</w:t>
            </w:r>
          </w:p>
        </w:tc>
        <w:tc>
          <w:p>
            <w:r>
              <w:t>Survival</w:t>
            </w:r>
          </w:p>
        </w:tc>
        <w:tc>
          <w:p>
            <w:r>
              <w:t>Dense</w:t>
            </w:r>
          </w:p>
        </w:tc>
        <w:tc>
          <w:p>
            <w:r>
              <w:t>c_index</w:t>
            </w:r>
          </w:p>
        </w:tc>
        <w:tc>
          <w:p>
            <w:r>
              <w:t>0.5246</w:t>
            </w:r>
          </w:p>
        </w:tc>
        <w:tc>
          <w:p>
            <w:r>
              <w:t>0.0392</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S5. Single-omics baselines on intersection samples</w:t>
      </w:r>
    </w:p>
    <w:p>
      <w:pPr>
        <w:spacing w:after="120" w:line="300" w:lineRule="auto"/>
        <w:ind w:firstLine="440"/>
        <w:jc w:val="both"/>
      </w:pPr>
      <w:r>
        <w:rPr>
          <w:rFonts w:ascii="Times New Roman" w:hAnsi="Times New Roman" w:eastAsia="宋体" w:cs="Times New Roman"/>
          <w:b w:val="0"/>
          <w:sz w:val="22"/>
        </w:rPr>
        <w:t>For fair comparison with multi-omics fusion, single-omics baselines were recomputed on the unified intersection samples.</w:t>
      </w:r>
    </w:p>
    <w:p>
      <w:pPr>
        <w:spacing w:before="80" w:after="80"/>
        <w:jc w:val="center"/>
      </w:pPr>
      <w:r>
        <w:rPr>
          <w:rFonts w:ascii="Times New Roman" w:hAnsi="Times New Roman" w:eastAsia="宋体" w:cs="Times New Roman"/>
          <w:b/>
          <w:color w:val="1F4D78"/>
          <w:sz w:val="19"/>
        </w:rPr>
        <w:t>Table S5. Single-omics baselines on triple-omics intersection samples (mean±SD; features selected within each training fold, leak-free)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376"/>
        <w:gridCol w:w="1514"/>
        <w:gridCol w:w="2478"/>
        <w:gridCol w:w="1789"/>
        <w:gridCol w:w="1101"/>
        <w:gridCol w:w="1102"/>
      </w:tblGrid>
      <w:tr>
        <w:tc>
          <w:p>
            <w:r>
              <w:t>omics</w:t>
            </w:r>
          </w:p>
        </w:tc>
        <w:tc>
          <w:p>
            <w:r>
              <w:t>task</w:t>
            </w:r>
          </w:p>
        </w:tc>
        <w:tc>
          <w:p>
            <w:r>
              <w:t>model</w:t>
            </w:r>
          </w:p>
        </w:tc>
        <w:tc>
          <w:p>
            <w:r>
              <w:t>metric</w:t>
            </w:r>
          </w:p>
        </w:tc>
        <w:tc>
          <w:p>
            <w:r>
              <w:t>mean</w:t>
            </w:r>
          </w:p>
        </w:tc>
        <w:tc>
          <w:p>
            <w:r>
              <w:t>std</w:t>
            </w:r>
          </w:p>
        </w:tc>
        <w:tc>
          <w:p>
            <w:r>
              <w:t>n</w:t>
            </w:r>
          </w:p>
        </w:tc>
      </w:tr>
      <w:tr>
        <w:tc>
          <w:p>
            <w:r>
              <w:t>mRNA</w:t>
            </w:r>
          </w:p>
        </w:tc>
        <w:tc>
          <w:p>
            <w:r>
              <w:t>PAM50</w:t>
            </w:r>
          </w:p>
        </w:tc>
        <w:tc>
          <w:p>
            <w:r>
              <w:t>LogisticRegression</w:t>
            </w:r>
          </w:p>
        </w:tc>
        <w:tc>
          <w:p>
            <w:r>
              <w:t>accuracy</w:t>
            </w:r>
          </w:p>
        </w:tc>
        <w:tc>
          <w:p>
            <w:r>
              <w:t>0.784</w:t>
            </w:r>
          </w:p>
        </w:tc>
        <w:tc>
          <w:p>
            <w:r>
              <w:t>0.0308</w:t>
            </w:r>
          </w:p>
        </w:tc>
        <w:tc>
          <w:p>
            <w:r>
              <w:t>486</w:t>
            </w:r>
          </w:p>
        </w:tc>
      </w:tr>
      <w:tr>
        <w:tc>
          <w:p>
            <w:r>
              <w:t>mRNA</w:t>
            </w:r>
          </w:p>
        </w:tc>
        <w:tc>
          <w:p>
            <w:r>
              <w:t>PAM50</w:t>
            </w:r>
          </w:p>
        </w:tc>
        <w:tc>
          <w:p>
            <w:r>
              <w:t>LogisticRegression</w:t>
            </w:r>
          </w:p>
        </w:tc>
        <w:tc>
          <w:p>
            <w:r>
              <w:t>macro_f1</w:t>
            </w:r>
          </w:p>
        </w:tc>
        <w:tc>
          <w:p>
            <w:r>
              <w:t>0.7513</w:t>
            </w:r>
          </w:p>
        </w:tc>
        <w:tc>
          <w:p>
            <w:r>
              <w:t>0.03</w:t>
            </w:r>
          </w:p>
        </w:tc>
        <w:tc>
          <w:p>
            <w:r>
              <w:t>486</w:t>
            </w:r>
          </w:p>
        </w:tc>
      </w:tr>
      <w:tr>
        <w:tc>
          <w:p>
            <w:r>
              <w:t>mRNA</w:t>
            </w:r>
          </w:p>
        </w:tc>
        <w:tc>
          <w:p>
            <w:r>
              <w:t>PAM50</w:t>
            </w:r>
          </w:p>
        </w:tc>
        <w:tc>
          <w:p>
            <w:r>
              <w:t>RandomForest</w:t>
            </w:r>
          </w:p>
        </w:tc>
        <w:tc>
          <w:p>
            <w:r>
              <w:t>accuracy</w:t>
            </w:r>
          </w:p>
        </w:tc>
        <w:tc>
          <w:p>
            <w:r>
              <w:t>0.8519</w:t>
            </w:r>
          </w:p>
        </w:tc>
        <w:tc>
          <w:p>
            <w:r>
              <w:t>0.0285</w:t>
            </w:r>
          </w:p>
        </w:tc>
        <w:tc>
          <w:p>
            <w:r>
              <w:t>486</w:t>
            </w:r>
          </w:p>
        </w:tc>
      </w:tr>
      <w:tr>
        <w:tc>
          <w:p>
            <w:r>
              <w:t>mRNA</w:t>
            </w:r>
          </w:p>
        </w:tc>
        <w:tc>
          <w:p>
            <w:r>
              <w:t>PAM50</w:t>
            </w:r>
          </w:p>
        </w:tc>
        <w:tc>
          <w:p>
            <w:r>
              <w:t>RandomForest</w:t>
            </w:r>
          </w:p>
        </w:tc>
        <w:tc>
          <w:p>
            <w:r>
              <w:t>macro_f1</w:t>
            </w:r>
          </w:p>
        </w:tc>
        <w:tc>
          <w:p>
            <w:r>
              <w:t>0.8389</w:t>
            </w:r>
          </w:p>
        </w:tc>
        <w:tc>
          <w:p>
            <w:r>
              <w:t>0.039</w:t>
            </w:r>
          </w:p>
        </w:tc>
        <w:tc>
          <w:p>
            <w:r>
              <w:t>486</w:t>
            </w:r>
          </w:p>
        </w:tc>
      </w:tr>
      <w:tr>
        <w:tc>
          <w:p>
            <w:r>
              <w:t>mRNA</w:t>
            </w:r>
          </w:p>
        </w:tc>
        <w:tc>
          <w:p>
            <w:r>
              <w:t>PAM50</w:t>
            </w:r>
          </w:p>
        </w:tc>
        <w:tc>
          <w:p>
            <w:r>
              <w:t>GradientBoosting</w:t>
            </w:r>
          </w:p>
        </w:tc>
        <w:tc>
          <w:p>
            <w:r>
              <w:t>accuracy</w:t>
            </w:r>
          </w:p>
        </w:tc>
        <w:tc>
          <w:p>
            <w:r>
              <w:t>0.8438</w:t>
            </w:r>
          </w:p>
        </w:tc>
        <w:tc>
          <w:p>
            <w:r>
              <w:t>0.0391</w:t>
            </w:r>
          </w:p>
        </w:tc>
        <w:tc>
          <w:p>
            <w:r>
              <w:t>486</w:t>
            </w:r>
          </w:p>
        </w:tc>
      </w:tr>
      <w:tr>
        <w:tc>
          <w:p>
            <w:r>
              <w:t>mRNA</w:t>
            </w:r>
          </w:p>
        </w:tc>
        <w:tc>
          <w:p>
            <w:r>
              <w:t>PAM50</w:t>
            </w:r>
          </w:p>
        </w:tc>
        <w:tc>
          <w:p>
            <w:r>
              <w:t>GradientBoosting</w:t>
            </w:r>
          </w:p>
        </w:tc>
        <w:tc>
          <w:p>
            <w:r>
              <w:t>macro_f1</w:t>
            </w:r>
          </w:p>
        </w:tc>
        <w:tc>
          <w:p>
            <w:r>
              <w:t>0.8101</w:t>
            </w:r>
          </w:p>
        </w:tc>
        <w:tc>
          <w:p>
            <w:r>
              <w:t>0.0414</w:t>
            </w:r>
          </w:p>
        </w:tc>
        <w:tc>
          <w:p>
            <w:r>
              <w:t>486</w:t>
            </w:r>
          </w:p>
        </w:tc>
      </w:tr>
      <w:tr>
        <w:tc>
          <w:p>
            <w:r>
              <w:t>mRNA</w:t>
            </w:r>
          </w:p>
        </w:tc>
        <w:tc>
          <w:p>
            <w:r>
              <w:t>PAM50</w:t>
            </w:r>
          </w:p>
        </w:tc>
        <w:tc>
          <w:p>
            <w:r>
              <w:t>SVC</w:t>
            </w:r>
          </w:p>
        </w:tc>
        <w:tc>
          <w:p>
            <w:r>
              <w:t>accuracy</w:t>
            </w:r>
          </w:p>
        </w:tc>
        <w:tc>
          <w:p>
            <w:r>
              <w:t>0.7531</w:t>
            </w:r>
          </w:p>
        </w:tc>
        <w:tc>
          <w:p>
            <w:r>
              <w:t>0.0204</w:t>
            </w:r>
          </w:p>
        </w:tc>
        <w:tc>
          <w:p>
            <w:r>
              <w:t>486</w:t>
            </w:r>
          </w:p>
        </w:tc>
      </w:tr>
      <w:tr>
        <w:tc>
          <w:p>
            <w:r>
              <w:t>mRNA</w:t>
            </w:r>
          </w:p>
        </w:tc>
        <w:tc>
          <w:p>
            <w:r>
              <w:t>PAM50</w:t>
            </w:r>
          </w:p>
        </w:tc>
        <w:tc>
          <w:p>
            <w:r>
              <w:t>SVC</w:t>
            </w:r>
          </w:p>
        </w:tc>
        <w:tc>
          <w:p>
            <w:r>
              <w:t>macro_f1</w:t>
            </w:r>
          </w:p>
        </w:tc>
        <w:tc>
          <w:p>
            <w:r>
              <w:t>0.7176</w:t>
            </w:r>
          </w:p>
        </w:tc>
        <w:tc>
          <w:p>
            <w:r>
              <w:t>0.0152</w:t>
            </w:r>
          </w:p>
        </w:tc>
        <w:tc>
          <w:p>
            <w:r>
              <w:t>486</w:t>
            </w:r>
          </w:p>
        </w:tc>
      </w:tr>
      <w:tr>
        <w:tc>
          <w:p>
            <w:r>
              <w:t>mRNA</w:t>
            </w:r>
          </w:p>
        </w:tc>
        <w:tc>
          <w:p>
            <w:r>
              <w:t>PAM50</w:t>
            </w:r>
          </w:p>
        </w:tc>
        <w:tc>
          <w:p>
            <w:r>
              <w:t>KNN</w:t>
            </w:r>
          </w:p>
        </w:tc>
        <w:tc>
          <w:p>
            <w:r>
              <w:t>accuracy</w:t>
            </w:r>
          </w:p>
        </w:tc>
        <w:tc>
          <w:p>
            <w:r>
              <w:t>0.7841</w:t>
            </w:r>
          </w:p>
        </w:tc>
        <w:tc>
          <w:p>
            <w:r>
              <w:t>0.0297</w:t>
            </w:r>
          </w:p>
        </w:tc>
        <w:tc>
          <w:p>
            <w:r>
              <w:t>486</w:t>
            </w:r>
          </w:p>
        </w:tc>
      </w:tr>
      <w:tr>
        <w:tc>
          <w:p>
            <w:r>
              <w:t>mRNA</w:t>
            </w:r>
          </w:p>
        </w:tc>
        <w:tc>
          <w:p>
            <w:r>
              <w:t>PAM50</w:t>
            </w:r>
          </w:p>
        </w:tc>
        <w:tc>
          <w:p>
            <w:r>
              <w:t>KNN</w:t>
            </w:r>
          </w:p>
        </w:tc>
        <w:tc>
          <w:p>
            <w:r>
              <w:t>macro_f1</w:t>
            </w:r>
          </w:p>
        </w:tc>
        <w:tc>
          <w:p>
            <w:r>
              <w:t>0.7426</w:t>
            </w:r>
          </w:p>
        </w:tc>
        <w:tc>
          <w:p>
            <w:r>
              <w:t>0.0354</w:t>
            </w:r>
          </w:p>
        </w:tc>
        <w:tc>
          <w:p>
            <w:r>
              <w:t>486</w:t>
            </w:r>
          </w:p>
        </w:tc>
      </w:tr>
      <w:tr>
        <w:tc>
          <w:p>
            <w:r>
              <w:t>mRNA</w:t>
            </w:r>
          </w:p>
        </w:tc>
        <w:tc>
          <w:p>
            <w:r>
              <w:t>PAM50</w:t>
            </w:r>
          </w:p>
        </w:tc>
        <w:tc>
          <w:p>
            <w:r>
              <w:t>MLP</w:t>
            </w:r>
          </w:p>
        </w:tc>
        <w:tc>
          <w:p>
            <w:r>
              <w:t>accuracy</w:t>
            </w:r>
          </w:p>
        </w:tc>
        <w:tc>
          <w:p>
            <w:r>
              <w:t>0.8334</w:t>
            </w:r>
          </w:p>
        </w:tc>
        <w:tc>
          <w:p>
            <w:r>
              <w:t>0.0352</w:t>
            </w:r>
          </w:p>
        </w:tc>
        <w:tc>
          <w:p>
            <w:r>
              <w:t>486</w:t>
            </w:r>
          </w:p>
        </w:tc>
      </w:tr>
      <w:tr>
        <w:tc>
          <w:p>
            <w:r>
              <w:t>mRNA</w:t>
            </w:r>
          </w:p>
        </w:tc>
        <w:tc>
          <w:p>
            <w:r>
              <w:t>PAM50</w:t>
            </w:r>
          </w:p>
        </w:tc>
        <w:tc>
          <w:p>
            <w:r>
              <w:t>MLP</w:t>
            </w:r>
          </w:p>
        </w:tc>
        <w:tc>
          <w:p>
            <w:r>
              <w:t>macro_f1</w:t>
            </w:r>
          </w:p>
        </w:tc>
        <w:tc>
          <w:p>
            <w:r>
              <w:t>0.8111</w:t>
            </w:r>
          </w:p>
        </w:tc>
        <w:tc>
          <w:p>
            <w:r>
              <w:t>0.0455</w:t>
            </w:r>
          </w:p>
        </w:tc>
        <w:tc>
          <w:p>
            <w:r>
              <w:t>486</w:t>
            </w:r>
          </w:p>
        </w:tc>
      </w:tr>
      <w:tr>
        <w:tc>
          <w:p>
            <w:r>
              <w:t>mRNA</w:t>
            </w:r>
          </w:p>
        </w:tc>
        <w:tc>
          <w:p>
            <w:r>
              <w:t>PAM50</w:t>
            </w:r>
          </w:p>
        </w:tc>
        <w:tc>
          <w:p>
            <w:r>
              <w:t>FullSizeCNN</w:t>
            </w:r>
          </w:p>
        </w:tc>
        <w:tc>
          <w:p>
            <w:r>
              <w:t>accuracy</w:t>
            </w:r>
          </w:p>
        </w:tc>
        <w:tc>
          <w:p>
            <w:r>
              <w:t>0.8478</w:t>
            </w:r>
          </w:p>
        </w:tc>
        <w:tc>
          <w:p>
            <w:r>
              <w:t>0.0325</w:t>
            </w:r>
          </w:p>
        </w:tc>
        <w:tc>
          <w:p>
            <w:r>
              <w:t>486</w:t>
            </w:r>
          </w:p>
        </w:tc>
      </w:tr>
      <w:tr>
        <w:tc>
          <w:p>
            <w:r>
              <w:t>mRNA</w:t>
            </w:r>
          </w:p>
        </w:tc>
        <w:tc>
          <w:p>
            <w:r>
              <w:t>PAM50</w:t>
            </w:r>
          </w:p>
        </w:tc>
        <w:tc>
          <w:p>
            <w:r>
              <w:t>FullSizeCNN</w:t>
            </w:r>
          </w:p>
        </w:tc>
        <w:tc>
          <w:p>
            <w:r>
              <w:t>macro_f1</w:t>
            </w:r>
          </w:p>
        </w:tc>
        <w:tc>
          <w:p>
            <w:r>
              <w:t>0.8164</w:t>
            </w:r>
          </w:p>
        </w:tc>
        <w:tc>
          <w:p>
            <w:r>
              <w:t>0.0485</w:t>
            </w:r>
          </w:p>
        </w:tc>
        <w:tc>
          <w:p>
            <w:r>
              <w:t>486</w:t>
            </w:r>
          </w:p>
        </w:tc>
      </w:tr>
      <w:tr>
        <w:tc>
          <w:p>
            <w:r>
              <w:t>mRNA</w:t>
            </w:r>
          </w:p>
        </w:tc>
        <w:tc>
          <w:p>
            <w:r>
              <w:t>PAM50</w:t>
            </w:r>
          </w:p>
        </w:tc>
        <w:tc>
          <w:p>
            <w:r>
              <w:t>Dense</w:t>
            </w:r>
          </w:p>
        </w:tc>
        <w:tc>
          <w:p>
            <w:r>
              <w:t>accuracy</w:t>
            </w:r>
          </w:p>
        </w:tc>
        <w:tc>
          <w:p>
            <w:r>
              <w:t>0.8313</w:t>
            </w:r>
          </w:p>
        </w:tc>
        <w:tc>
          <w:p>
            <w:r>
              <w:t>0.0285</w:t>
            </w:r>
          </w:p>
        </w:tc>
        <w:tc>
          <w:p>
            <w:r>
              <w:t>486</w:t>
            </w:r>
          </w:p>
        </w:tc>
      </w:tr>
      <w:tr>
        <w:tc>
          <w:p>
            <w:r>
              <w:t>mRNA</w:t>
            </w:r>
          </w:p>
        </w:tc>
        <w:tc>
          <w:p>
            <w:r>
              <w:t>PAM50</w:t>
            </w:r>
          </w:p>
        </w:tc>
        <w:tc>
          <w:p>
            <w:r>
              <w:t>Dense</w:t>
            </w:r>
          </w:p>
        </w:tc>
        <w:tc>
          <w:p>
            <w:r>
              <w:t>macro_f1</w:t>
            </w:r>
          </w:p>
        </w:tc>
        <w:tc>
          <w:p>
            <w:r>
              <w:t>0.8023</w:t>
            </w:r>
          </w:p>
        </w:tc>
        <w:tc>
          <w:p>
            <w:r>
              <w:t>0.0395</w:t>
            </w:r>
          </w:p>
        </w:tc>
        <w:tc>
          <w:p>
            <w:r>
              <w:t>486</w:t>
            </w:r>
          </w:p>
        </w:tc>
      </w:tr>
      <w:tr>
        <w:tc>
          <w:p>
            <w:r>
              <w:t>CNV</w:t>
            </w:r>
          </w:p>
        </w:tc>
        <w:tc>
          <w:p>
            <w:r>
              <w:t>PAM50</w:t>
            </w:r>
          </w:p>
        </w:tc>
        <w:tc>
          <w:p>
            <w:r>
              <w:t>LogisticRegression</w:t>
            </w:r>
          </w:p>
        </w:tc>
        <w:tc>
          <w:p>
            <w:r>
              <w:t>accuracy</w:t>
            </w:r>
          </w:p>
        </w:tc>
        <w:tc>
          <w:p>
            <w:r>
              <w:t>0.611</w:t>
            </w:r>
          </w:p>
        </w:tc>
        <w:tc>
          <w:p>
            <w:r>
              <w:t>0.0313</w:t>
            </w:r>
          </w:p>
        </w:tc>
        <w:tc>
          <w:p>
            <w:r>
              <w:t>486</w:t>
            </w:r>
          </w:p>
        </w:tc>
      </w:tr>
      <w:tr>
        <w:tc>
          <w:p>
            <w:r>
              <w:t>CNV</w:t>
            </w:r>
          </w:p>
        </w:tc>
        <w:tc>
          <w:p>
            <w:r>
              <w:t>PAM50</w:t>
            </w:r>
          </w:p>
        </w:tc>
        <w:tc>
          <w:p>
            <w:r>
              <w:t>LogisticRegression</w:t>
            </w:r>
          </w:p>
        </w:tc>
        <w:tc>
          <w:p>
            <w:r>
              <w:t>macro_f1</w:t>
            </w:r>
          </w:p>
        </w:tc>
        <w:tc>
          <w:p>
            <w:r>
              <w:t>0.4552</w:t>
            </w:r>
          </w:p>
        </w:tc>
        <w:tc>
          <w:p>
            <w:r>
              <w:t>0.0638</w:t>
            </w:r>
          </w:p>
        </w:tc>
        <w:tc>
          <w:p>
            <w:r>
              <w:t>486</w:t>
            </w:r>
          </w:p>
        </w:tc>
      </w:tr>
      <w:tr>
        <w:tc>
          <w:p>
            <w:r>
              <w:t>CNV</w:t>
            </w:r>
          </w:p>
        </w:tc>
        <w:tc>
          <w:p>
            <w:r>
              <w:t>PAM50</w:t>
            </w:r>
          </w:p>
        </w:tc>
        <w:tc>
          <w:p>
            <w:r>
              <w:t>RandomForest</w:t>
            </w:r>
          </w:p>
        </w:tc>
        <w:tc>
          <w:p>
            <w:r>
              <w:t>accuracy</w:t>
            </w:r>
          </w:p>
        </w:tc>
        <w:tc>
          <w:p>
            <w:r>
              <w:t>0.5987</w:t>
            </w:r>
          </w:p>
        </w:tc>
        <w:tc>
          <w:p>
            <w:r>
              <w:t>0.0481</w:t>
            </w:r>
          </w:p>
        </w:tc>
        <w:tc>
          <w:p>
            <w:r>
              <w:t>486</w:t>
            </w:r>
          </w:p>
        </w:tc>
      </w:tr>
      <w:tr>
        <w:tc>
          <w:p>
            <w:r>
              <w:t>CNV</w:t>
            </w:r>
          </w:p>
        </w:tc>
        <w:tc>
          <w:p>
            <w:r>
              <w:t>PAM50</w:t>
            </w:r>
          </w:p>
        </w:tc>
        <w:tc>
          <w:p>
            <w:r>
              <w:t>RandomForest</w:t>
            </w:r>
          </w:p>
        </w:tc>
        <w:tc>
          <w:p>
            <w:r>
              <w:t>macro_f1</w:t>
            </w:r>
          </w:p>
        </w:tc>
        <w:tc>
          <w:p>
            <w:r>
              <w:t>0.4407</w:t>
            </w:r>
          </w:p>
        </w:tc>
        <w:tc>
          <w:p>
            <w:r>
              <w:t>0.0585</w:t>
            </w:r>
          </w:p>
        </w:tc>
        <w:tc>
          <w:p>
            <w:r>
              <w:t>486</w:t>
            </w:r>
          </w:p>
        </w:tc>
      </w:tr>
      <w:tr>
        <w:tc>
          <w:p>
            <w:r>
              <w:t>CNV</w:t>
            </w:r>
          </w:p>
        </w:tc>
        <w:tc>
          <w:p>
            <w:r>
              <w:t>PAM50</w:t>
            </w:r>
          </w:p>
        </w:tc>
        <w:tc>
          <w:p>
            <w:r>
              <w:t>GradientBoosting</w:t>
            </w:r>
          </w:p>
        </w:tc>
        <w:tc>
          <w:p>
            <w:r>
              <w:t>accuracy</w:t>
            </w:r>
          </w:p>
        </w:tc>
        <w:tc>
          <w:p>
            <w:r>
              <w:t>0.6254</w:t>
            </w:r>
          </w:p>
        </w:tc>
        <w:tc>
          <w:p>
            <w:r>
              <w:t>0.0356</w:t>
            </w:r>
          </w:p>
        </w:tc>
        <w:tc>
          <w:p>
            <w:r>
              <w:t>486</w:t>
            </w:r>
          </w:p>
        </w:tc>
      </w:tr>
      <w:tr>
        <w:tc>
          <w:p>
            <w:r>
              <w:t>CNV</w:t>
            </w:r>
          </w:p>
        </w:tc>
        <w:tc>
          <w:p>
            <w:r>
              <w:t>PAM50</w:t>
            </w:r>
          </w:p>
        </w:tc>
        <w:tc>
          <w:p>
            <w:r>
              <w:t>GradientBoosting</w:t>
            </w:r>
          </w:p>
        </w:tc>
        <w:tc>
          <w:p>
            <w:r>
              <w:t>macro_f1</w:t>
            </w:r>
          </w:p>
        </w:tc>
        <w:tc>
          <w:p>
            <w:r>
              <w:t>0.4975</w:t>
            </w:r>
          </w:p>
        </w:tc>
        <w:tc>
          <w:p>
            <w:r>
              <w:t>0.0557</w:t>
            </w:r>
          </w:p>
        </w:tc>
        <w:tc>
          <w:p>
            <w:r>
              <w:t>486</w:t>
            </w:r>
          </w:p>
        </w:tc>
      </w:tr>
      <w:tr>
        <w:tc>
          <w:p>
            <w:r>
              <w:t>CNV</w:t>
            </w:r>
          </w:p>
        </w:tc>
        <w:tc>
          <w:p>
            <w:r>
              <w:t>PAM50</w:t>
            </w:r>
          </w:p>
        </w:tc>
        <w:tc>
          <w:p>
            <w:r>
              <w:t>SVC</w:t>
            </w:r>
          </w:p>
        </w:tc>
        <w:tc>
          <w:p>
            <w:r>
              <w:t>accuracy</w:t>
            </w:r>
          </w:p>
        </w:tc>
        <w:tc>
          <w:p>
            <w:r>
              <w:t>0.6029</w:t>
            </w:r>
          </w:p>
        </w:tc>
        <w:tc>
          <w:p>
            <w:r>
              <w:t>0.0273</w:t>
            </w:r>
          </w:p>
        </w:tc>
        <w:tc>
          <w:p>
            <w:r>
              <w:t>486</w:t>
            </w:r>
          </w:p>
        </w:tc>
      </w:tr>
      <w:tr>
        <w:tc>
          <w:p>
            <w:r>
              <w:t>CNV</w:t>
            </w:r>
          </w:p>
        </w:tc>
        <w:tc>
          <w:p>
            <w:r>
              <w:t>PAM50</w:t>
            </w:r>
          </w:p>
        </w:tc>
        <w:tc>
          <w:p>
            <w:r>
              <w:t>SVC</w:t>
            </w:r>
          </w:p>
        </w:tc>
        <w:tc>
          <w:p>
            <w:r>
              <w:t>macro_f1</w:t>
            </w:r>
          </w:p>
        </w:tc>
        <w:tc>
          <w:p>
            <w:r>
              <w:t>0.441</w:t>
            </w:r>
          </w:p>
        </w:tc>
        <w:tc>
          <w:p>
            <w:r>
              <w:t>0.058</w:t>
            </w:r>
          </w:p>
        </w:tc>
        <w:tc>
          <w:p>
            <w:r>
              <w:t>486</w:t>
            </w:r>
          </w:p>
        </w:tc>
      </w:tr>
      <w:tr>
        <w:tc>
          <w:p>
            <w:r>
              <w:t>CNV</w:t>
            </w:r>
          </w:p>
        </w:tc>
        <w:tc>
          <w:p>
            <w:r>
              <w:t>PAM50</w:t>
            </w:r>
          </w:p>
        </w:tc>
        <w:tc>
          <w:p>
            <w:r>
              <w:t>KNN</w:t>
            </w:r>
          </w:p>
        </w:tc>
        <w:tc>
          <w:p>
            <w:r>
              <w:t>accuracy</w:t>
            </w:r>
          </w:p>
        </w:tc>
        <w:tc>
          <w:p>
            <w:r>
              <w:t>0.6069</w:t>
            </w:r>
          </w:p>
        </w:tc>
        <w:tc>
          <w:p>
            <w:r>
              <w:t>0.0491</w:t>
            </w:r>
          </w:p>
        </w:tc>
        <w:tc>
          <w:p>
            <w:r>
              <w:t>486</w:t>
            </w:r>
          </w:p>
        </w:tc>
      </w:tr>
      <w:tr>
        <w:tc>
          <w:p>
            <w:r>
              <w:t>CNV</w:t>
            </w:r>
          </w:p>
        </w:tc>
        <w:tc>
          <w:p>
            <w:r>
              <w:t>PAM50</w:t>
            </w:r>
          </w:p>
        </w:tc>
        <w:tc>
          <w:p>
            <w:r>
              <w:t>KNN</w:t>
            </w:r>
          </w:p>
        </w:tc>
        <w:tc>
          <w:p>
            <w:r>
              <w:t>macro_f1</w:t>
            </w:r>
          </w:p>
        </w:tc>
        <w:tc>
          <w:p>
            <w:r>
              <w:t>0.4447</w:t>
            </w:r>
          </w:p>
        </w:tc>
        <w:tc>
          <w:p>
            <w:r>
              <w:t>0.0387</w:t>
            </w:r>
          </w:p>
        </w:tc>
        <w:tc>
          <w:p>
            <w:r>
              <w:t>486</w:t>
            </w:r>
          </w:p>
        </w:tc>
      </w:tr>
      <w:tr>
        <w:tc>
          <w:p>
            <w:r>
              <w:t>CNV</w:t>
            </w:r>
          </w:p>
        </w:tc>
        <w:tc>
          <w:p>
            <w:r>
              <w:t>PAM50</w:t>
            </w:r>
          </w:p>
        </w:tc>
        <w:tc>
          <w:p>
            <w:r>
              <w:t>MLP</w:t>
            </w:r>
          </w:p>
        </w:tc>
        <w:tc>
          <w:p>
            <w:r>
              <w:t>accuracy</w:t>
            </w:r>
          </w:p>
        </w:tc>
        <w:tc>
          <w:p>
            <w:r>
              <w:t>0.609</w:t>
            </w:r>
          </w:p>
        </w:tc>
        <w:tc>
          <w:p>
            <w:r>
              <w:t>0.0131</w:t>
            </w:r>
          </w:p>
        </w:tc>
        <w:tc>
          <w:p>
            <w:r>
              <w:t>486</w:t>
            </w:r>
          </w:p>
        </w:tc>
      </w:tr>
      <w:tr>
        <w:tc>
          <w:p>
            <w:r>
              <w:t>CNV</w:t>
            </w:r>
          </w:p>
        </w:tc>
        <w:tc>
          <w:p>
            <w:r>
              <w:t>PAM50</w:t>
            </w:r>
          </w:p>
        </w:tc>
        <w:tc>
          <w:p>
            <w:r>
              <w:t>MLP</w:t>
            </w:r>
          </w:p>
        </w:tc>
        <w:tc>
          <w:p>
            <w:r>
              <w:t>macro_f1</w:t>
            </w:r>
          </w:p>
        </w:tc>
        <w:tc>
          <w:p>
            <w:r>
              <w:t>0.4513</w:t>
            </w:r>
          </w:p>
        </w:tc>
        <w:tc>
          <w:p>
            <w:r>
              <w:t>0.0409</w:t>
            </w:r>
          </w:p>
        </w:tc>
        <w:tc>
          <w:p>
            <w:r>
              <w:t>486</w:t>
            </w:r>
          </w:p>
        </w:tc>
      </w:tr>
      <w:tr>
        <w:tc>
          <w:p>
            <w:r>
              <w:t>CNV</w:t>
            </w:r>
          </w:p>
        </w:tc>
        <w:tc>
          <w:p>
            <w:r>
              <w:t>PAM50</w:t>
            </w:r>
          </w:p>
        </w:tc>
        <w:tc>
          <w:p>
            <w:r>
              <w:t>FullSizeCNN</w:t>
            </w:r>
          </w:p>
        </w:tc>
        <w:tc>
          <w:p>
            <w:r>
              <w:t>accuracy</w:t>
            </w:r>
          </w:p>
        </w:tc>
        <w:tc>
          <w:p>
            <w:r>
              <w:t>0.6151</w:t>
            </w:r>
          </w:p>
        </w:tc>
        <w:tc>
          <w:p>
            <w:r>
              <w:t>0.0392</w:t>
            </w:r>
          </w:p>
        </w:tc>
        <w:tc>
          <w:p>
            <w:r>
              <w:t>486</w:t>
            </w:r>
          </w:p>
        </w:tc>
      </w:tr>
      <w:tr>
        <w:tc>
          <w:p>
            <w:r>
              <w:t>CNV</w:t>
            </w:r>
          </w:p>
        </w:tc>
        <w:tc>
          <w:p>
            <w:r>
              <w:t>PAM50</w:t>
            </w:r>
          </w:p>
        </w:tc>
        <w:tc>
          <w:p>
            <w:r>
              <w:t>FullSizeCNN</w:t>
            </w:r>
          </w:p>
        </w:tc>
        <w:tc>
          <w:p>
            <w:r>
              <w:t>macro_f1</w:t>
            </w:r>
          </w:p>
        </w:tc>
        <w:tc>
          <w:p>
            <w:r>
              <w:t>0.4624</w:t>
            </w:r>
          </w:p>
        </w:tc>
        <w:tc>
          <w:p>
            <w:r>
              <w:t>0.0265</w:t>
            </w:r>
          </w:p>
        </w:tc>
        <w:tc>
          <w:p>
            <w:r>
              <w:t>486</w:t>
            </w:r>
          </w:p>
        </w:tc>
      </w:tr>
      <w:tr>
        <w:tc>
          <w:p>
            <w:r>
              <w:t>CNV</w:t>
            </w:r>
          </w:p>
        </w:tc>
        <w:tc>
          <w:p>
            <w:r>
              <w:t>PAM50</w:t>
            </w:r>
          </w:p>
        </w:tc>
        <w:tc>
          <w:p>
            <w:r>
              <w:t>Dense</w:t>
            </w:r>
          </w:p>
        </w:tc>
        <w:tc>
          <w:p>
            <w:r>
              <w:t>accuracy</w:t>
            </w:r>
          </w:p>
        </w:tc>
        <w:tc>
          <w:p>
            <w:r>
              <w:t>0.609</w:t>
            </w:r>
          </w:p>
        </w:tc>
        <w:tc>
          <w:p>
            <w:r>
              <w:t>0.0307</w:t>
            </w:r>
          </w:p>
        </w:tc>
        <w:tc>
          <w:p>
            <w:r>
              <w:t>486</w:t>
            </w:r>
          </w:p>
        </w:tc>
      </w:tr>
      <w:tr>
        <w:tc>
          <w:p>
            <w:r>
              <w:t>CNV</w:t>
            </w:r>
          </w:p>
        </w:tc>
        <w:tc>
          <w:p>
            <w:r>
              <w:t>PAM50</w:t>
            </w:r>
          </w:p>
        </w:tc>
        <w:tc>
          <w:p>
            <w:r>
              <w:t>Dense</w:t>
            </w:r>
          </w:p>
        </w:tc>
        <w:tc>
          <w:p>
            <w:r>
              <w:t>macro_f1</w:t>
            </w:r>
          </w:p>
        </w:tc>
        <w:tc>
          <w:p>
            <w:r>
              <w:t>0.4335</w:t>
            </w:r>
          </w:p>
        </w:tc>
        <w:tc>
          <w:p>
            <w:r>
              <w:t>0.0618</w:t>
            </w:r>
          </w:p>
        </w:tc>
        <w:tc>
          <w:p>
            <w:r>
              <w:t>486</w:t>
            </w:r>
          </w:p>
        </w:tc>
      </w:tr>
      <w:tr>
        <w:tc>
          <w:p>
            <w:r>
              <w:t>miRNA</w:t>
            </w:r>
          </w:p>
        </w:tc>
        <w:tc>
          <w:p>
            <w:r>
              <w:t>PAM50</w:t>
            </w:r>
          </w:p>
        </w:tc>
        <w:tc>
          <w:p>
            <w:r>
              <w:t>LogisticRegression</w:t>
            </w:r>
          </w:p>
        </w:tc>
        <w:tc>
          <w:p>
            <w:r>
              <w:t>accuracy</w:t>
            </w:r>
          </w:p>
        </w:tc>
        <w:tc>
          <w:p>
            <w:r>
              <w:t>0.7591</w:t>
            </w:r>
          </w:p>
        </w:tc>
        <w:tc>
          <w:p>
            <w:r>
              <w:t>0.0474</w:t>
            </w:r>
          </w:p>
        </w:tc>
        <w:tc>
          <w:p>
            <w:r>
              <w:t>486</w:t>
            </w:r>
          </w:p>
        </w:tc>
      </w:tr>
      <w:tr>
        <w:tc>
          <w:p>
            <w:r>
              <w:t>miRNA</w:t>
            </w:r>
          </w:p>
        </w:tc>
        <w:tc>
          <w:p>
            <w:r>
              <w:t>PAM50</w:t>
            </w:r>
          </w:p>
        </w:tc>
        <w:tc>
          <w:p>
            <w:r>
              <w:t>LogisticRegression</w:t>
            </w:r>
          </w:p>
        </w:tc>
        <w:tc>
          <w:p>
            <w:r>
              <w:t>macro_f1</w:t>
            </w:r>
          </w:p>
        </w:tc>
        <w:tc>
          <w:p>
            <w:r>
              <w:t>0.702</w:t>
            </w:r>
          </w:p>
        </w:tc>
        <w:tc>
          <w:p>
            <w:r>
              <w:t>0.0699</w:t>
            </w:r>
          </w:p>
        </w:tc>
        <w:tc>
          <w:p>
            <w:r>
              <w:t>486</w:t>
            </w:r>
          </w:p>
        </w:tc>
      </w:tr>
      <w:tr>
        <w:tc>
          <w:p>
            <w:r>
              <w:t>miRNA</w:t>
            </w:r>
          </w:p>
        </w:tc>
        <w:tc>
          <w:p>
            <w:r>
              <w:t>PAM50</w:t>
            </w:r>
          </w:p>
        </w:tc>
        <w:tc>
          <w:p>
            <w:r>
              <w:t>RandomForest</w:t>
            </w:r>
          </w:p>
        </w:tc>
        <w:tc>
          <w:p>
            <w:r>
              <w:t>accuracy</w:t>
            </w:r>
          </w:p>
        </w:tc>
        <w:tc>
          <w:p>
            <w:r>
              <w:t>0.7429</w:t>
            </w:r>
          </w:p>
        </w:tc>
        <w:tc>
          <w:p>
            <w:r>
              <w:t>0.0245</w:t>
            </w:r>
          </w:p>
        </w:tc>
        <w:tc>
          <w:p>
            <w:r>
              <w:t>486</w:t>
            </w:r>
          </w:p>
        </w:tc>
      </w:tr>
      <w:tr>
        <w:tc>
          <w:p>
            <w:r>
              <w:t>miRNA</w:t>
            </w:r>
          </w:p>
        </w:tc>
        <w:tc>
          <w:p>
            <w:r>
              <w:t>PAM50</w:t>
            </w:r>
          </w:p>
        </w:tc>
        <w:tc>
          <w:p>
            <w:r>
              <w:t>RandomForest</w:t>
            </w:r>
          </w:p>
        </w:tc>
        <w:tc>
          <w:p>
            <w:r>
              <w:t>macro_f1</w:t>
            </w:r>
          </w:p>
        </w:tc>
        <w:tc>
          <w:p>
            <w:r>
              <w:t>0.5841</w:t>
            </w:r>
          </w:p>
        </w:tc>
        <w:tc>
          <w:p>
            <w:r>
              <w:t>0.0443</w:t>
            </w:r>
          </w:p>
        </w:tc>
        <w:tc>
          <w:p>
            <w:r>
              <w:t>486</w:t>
            </w:r>
          </w:p>
        </w:tc>
      </w:tr>
      <w:tr>
        <w:tc>
          <w:p>
            <w:r>
              <w:t>miRNA</w:t>
            </w:r>
          </w:p>
        </w:tc>
        <w:tc>
          <w:p>
            <w:r>
              <w:t>PAM50</w:t>
            </w:r>
          </w:p>
        </w:tc>
        <w:tc>
          <w:p>
            <w:r>
              <w:t>GradientBoosting</w:t>
            </w:r>
          </w:p>
        </w:tc>
        <w:tc>
          <w:p>
            <w:r>
              <w:t>accuracy</w:t>
            </w:r>
          </w:p>
        </w:tc>
        <w:tc>
          <w:p>
            <w:r>
              <w:t>0.7552</w:t>
            </w:r>
          </w:p>
        </w:tc>
        <w:tc>
          <w:p>
            <w:r>
              <w:t>0.0336</w:t>
            </w:r>
          </w:p>
        </w:tc>
        <w:tc>
          <w:p>
            <w:r>
              <w:t>486</w:t>
            </w:r>
          </w:p>
        </w:tc>
      </w:tr>
      <w:tr>
        <w:tc>
          <w:p>
            <w:r>
              <w:t>miRNA</w:t>
            </w:r>
          </w:p>
        </w:tc>
        <w:tc>
          <w:p>
            <w:r>
              <w:t>PAM50</w:t>
            </w:r>
          </w:p>
        </w:tc>
        <w:tc>
          <w:p>
            <w:r>
              <w:t>GradientBoosting</w:t>
            </w:r>
          </w:p>
        </w:tc>
        <w:tc>
          <w:p>
            <w:r>
              <w:t>macro_f1</w:t>
            </w:r>
          </w:p>
        </w:tc>
        <w:tc>
          <w:p>
            <w:r>
              <w:t>0.679</w:t>
            </w:r>
          </w:p>
        </w:tc>
        <w:tc>
          <w:p>
            <w:r>
              <w:t>0.0656</w:t>
            </w:r>
          </w:p>
        </w:tc>
        <w:tc>
          <w:p>
            <w:r>
              <w:t>486</w:t>
            </w:r>
          </w:p>
        </w:tc>
      </w:tr>
      <w:tr>
        <w:tc>
          <w:p>
            <w:r>
              <w:t>miRNA</w:t>
            </w:r>
          </w:p>
        </w:tc>
        <w:tc>
          <w:p>
            <w:r>
              <w:t>PAM50</w:t>
            </w:r>
          </w:p>
        </w:tc>
        <w:tc>
          <w:p>
            <w:r>
              <w:t>SVC</w:t>
            </w:r>
          </w:p>
        </w:tc>
        <w:tc>
          <w:p>
            <w:r>
              <w:t>accuracy</w:t>
            </w:r>
          </w:p>
        </w:tc>
        <w:tc>
          <w:p>
            <w:r>
              <w:t>0.7694</w:t>
            </w:r>
          </w:p>
        </w:tc>
        <w:tc>
          <w:p>
            <w:r>
              <w:t>0.0469</w:t>
            </w:r>
          </w:p>
        </w:tc>
        <w:tc>
          <w:p>
            <w:r>
              <w:t>486</w:t>
            </w:r>
          </w:p>
        </w:tc>
      </w:tr>
      <w:tr>
        <w:tc>
          <w:p>
            <w:r>
              <w:t>miRNA</w:t>
            </w:r>
          </w:p>
        </w:tc>
        <w:tc>
          <w:p>
            <w:r>
              <w:t>PAM50</w:t>
            </w:r>
          </w:p>
        </w:tc>
        <w:tc>
          <w:p>
            <w:r>
              <w:t>SVC</w:t>
            </w:r>
          </w:p>
        </w:tc>
        <w:tc>
          <w:p>
            <w:r>
              <w:t>macro_f1</w:t>
            </w:r>
          </w:p>
        </w:tc>
        <w:tc>
          <w:p>
            <w:r>
              <w:t>0.7095</w:t>
            </w:r>
          </w:p>
        </w:tc>
        <w:tc>
          <w:p>
            <w:r>
              <w:t>0.0439</w:t>
            </w:r>
          </w:p>
        </w:tc>
        <w:tc>
          <w:p>
            <w:r>
              <w:t>486</w:t>
            </w:r>
          </w:p>
        </w:tc>
      </w:tr>
      <w:tr>
        <w:tc>
          <w:p>
            <w:r>
              <w:t>miRNA</w:t>
            </w:r>
          </w:p>
        </w:tc>
        <w:tc>
          <w:p>
            <w:r>
              <w:t>PAM50</w:t>
            </w:r>
          </w:p>
        </w:tc>
        <w:tc>
          <w:p>
            <w:r>
              <w:t>KNN</w:t>
            </w:r>
          </w:p>
        </w:tc>
        <w:tc>
          <w:p>
            <w:r>
              <w:t>accuracy</w:t>
            </w:r>
          </w:p>
        </w:tc>
        <w:tc>
          <w:p>
            <w:r>
              <w:t>0.5659</w:t>
            </w:r>
          </w:p>
        </w:tc>
        <w:tc>
          <w:p>
            <w:r>
              <w:t>0.0274</w:t>
            </w:r>
          </w:p>
        </w:tc>
        <w:tc>
          <w:p>
            <w:r>
              <w:t>486</w:t>
            </w:r>
          </w:p>
        </w:tc>
      </w:tr>
      <w:tr>
        <w:tc>
          <w:p>
            <w:r>
              <w:t>miRNA</w:t>
            </w:r>
          </w:p>
        </w:tc>
        <w:tc>
          <w:p>
            <w:r>
              <w:t>PAM50</w:t>
            </w:r>
          </w:p>
        </w:tc>
        <w:tc>
          <w:p>
            <w:r>
              <w:t>KNN</w:t>
            </w:r>
          </w:p>
        </w:tc>
        <w:tc>
          <w:p>
            <w:r>
              <w:t>macro_f1</w:t>
            </w:r>
          </w:p>
        </w:tc>
        <w:tc>
          <w:p>
            <w:r>
              <w:t>0.3634</w:t>
            </w:r>
          </w:p>
        </w:tc>
        <w:tc>
          <w:p>
            <w:r>
              <w:t>0.0499</w:t>
            </w:r>
          </w:p>
        </w:tc>
        <w:tc>
          <w:p>
            <w:r>
              <w:t>486</w:t>
            </w:r>
          </w:p>
        </w:tc>
      </w:tr>
      <w:tr>
        <w:tc>
          <w:p>
            <w:r>
              <w:t>miRNA</w:t>
            </w:r>
          </w:p>
        </w:tc>
        <w:tc>
          <w:p>
            <w:r>
              <w:t>PAM50</w:t>
            </w:r>
          </w:p>
        </w:tc>
        <w:tc>
          <w:p>
            <w:r>
              <w:t>MLP</w:t>
            </w:r>
          </w:p>
        </w:tc>
        <w:tc>
          <w:p>
            <w:r>
              <w:t>accuracy</w:t>
            </w:r>
          </w:p>
        </w:tc>
        <w:tc>
          <w:p>
            <w:r>
              <w:t>0.7714</w:t>
            </w:r>
          </w:p>
        </w:tc>
        <w:tc>
          <w:p>
            <w:r>
              <w:t>0.0473</w:t>
            </w:r>
          </w:p>
        </w:tc>
        <w:tc>
          <w:p>
            <w:r>
              <w:t>486</w:t>
            </w:r>
          </w:p>
        </w:tc>
      </w:tr>
      <w:tr>
        <w:tc>
          <w:p>
            <w:r>
              <w:t>miRNA</w:t>
            </w:r>
          </w:p>
        </w:tc>
        <w:tc>
          <w:p>
            <w:r>
              <w:t>PAM50</w:t>
            </w:r>
          </w:p>
        </w:tc>
        <w:tc>
          <w:p>
            <w:r>
              <w:t>MLP</w:t>
            </w:r>
          </w:p>
        </w:tc>
        <w:tc>
          <w:p>
            <w:r>
              <w:t>macro_f1</w:t>
            </w:r>
          </w:p>
        </w:tc>
        <w:tc>
          <w:p>
            <w:r>
              <w:t>0.7155</w:t>
            </w:r>
          </w:p>
        </w:tc>
        <w:tc>
          <w:p>
            <w:r>
              <w:t>0.0444</w:t>
            </w:r>
          </w:p>
        </w:tc>
        <w:tc>
          <w:p>
            <w:r>
              <w:t>486</w:t>
            </w:r>
          </w:p>
        </w:tc>
      </w:tr>
      <w:tr>
        <w:tc>
          <w:p>
            <w:r>
              <w:t>miRNA</w:t>
            </w:r>
          </w:p>
        </w:tc>
        <w:tc>
          <w:p>
            <w:r>
              <w:t>PAM50</w:t>
            </w:r>
          </w:p>
        </w:tc>
        <w:tc>
          <w:p>
            <w:r>
              <w:t>FullSizeCNN</w:t>
            </w:r>
          </w:p>
        </w:tc>
        <w:tc>
          <w:p>
            <w:r>
              <w:t>accuracy</w:t>
            </w:r>
          </w:p>
        </w:tc>
        <w:tc>
          <w:p>
            <w:r>
              <w:t>0.7631</w:t>
            </w:r>
          </w:p>
        </w:tc>
        <w:tc>
          <w:p>
            <w:r>
              <w:t>0.0606</w:t>
            </w:r>
          </w:p>
        </w:tc>
        <w:tc>
          <w:p>
            <w:r>
              <w:t>486</w:t>
            </w:r>
          </w:p>
        </w:tc>
      </w:tr>
      <w:tr>
        <w:tc>
          <w:p>
            <w:r>
              <w:t>miRNA</w:t>
            </w:r>
          </w:p>
        </w:tc>
        <w:tc>
          <w:p>
            <w:r>
              <w:t>PAM50</w:t>
            </w:r>
          </w:p>
        </w:tc>
        <w:tc>
          <w:p>
            <w:r>
              <w:t>FullSizeCNN</w:t>
            </w:r>
          </w:p>
        </w:tc>
        <w:tc>
          <w:p>
            <w:r>
              <w:t>macro_f1</w:t>
            </w:r>
          </w:p>
        </w:tc>
        <w:tc>
          <w:p>
            <w:r>
              <w:t>0.6918</w:t>
            </w:r>
          </w:p>
        </w:tc>
        <w:tc>
          <w:p>
            <w:r>
              <w:t>0.0679</w:t>
            </w:r>
          </w:p>
        </w:tc>
        <w:tc>
          <w:p>
            <w:r>
              <w:t>486</w:t>
            </w:r>
          </w:p>
        </w:tc>
      </w:tr>
      <w:tr>
        <w:tc>
          <w:p>
            <w:r>
              <w:t>miRNA</w:t>
            </w:r>
          </w:p>
        </w:tc>
        <w:tc>
          <w:p>
            <w:r>
              <w:t>PAM50</w:t>
            </w:r>
          </w:p>
        </w:tc>
        <w:tc>
          <w:p>
            <w:r>
              <w:t>Dense</w:t>
            </w:r>
          </w:p>
        </w:tc>
        <w:tc>
          <w:p>
            <w:r>
              <w:t>accuracy</w:t>
            </w:r>
          </w:p>
        </w:tc>
        <w:tc>
          <w:p>
            <w:r>
              <w:t>0.7632</w:t>
            </w:r>
          </w:p>
        </w:tc>
        <w:tc>
          <w:p>
            <w:r>
              <w:t>0.0494</w:t>
            </w:r>
          </w:p>
        </w:tc>
        <w:tc>
          <w:p>
            <w:r>
              <w:t>486</w:t>
            </w:r>
          </w:p>
        </w:tc>
      </w:tr>
      <w:tr>
        <w:tc>
          <w:p>
            <w:r>
              <w:t>miRNA</w:t>
            </w:r>
          </w:p>
        </w:tc>
        <w:tc>
          <w:p>
            <w:r>
              <w:t>PAM50</w:t>
            </w:r>
          </w:p>
        </w:tc>
        <w:tc>
          <w:p>
            <w:r>
              <w:t>Dense</w:t>
            </w:r>
          </w:p>
        </w:tc>
        <w:tc>
          <w:p>
            <w:r>
              <w:t>macro_f1</w:t>
            </w:r>
          </w:p>
        </w:tc>
        <w:tc>
          <w:p>
            <w:r>
              <w:t>0.6946</w:t>
            </w:r>
          </w:p>
        </w:tc>
        <w:tc>
          <w:p>
            <w:r>
              <w:t>0.0351</w:t>
            </w:r>
          </w:p>
        </w:tc>
        <w:tc>
          <w:p>
            <w:r>
              <w:t>486</w:t>
            </w:r>
          </w:p>
        </w:tc>
      </w:tr>
      <w:tr>
        <w:tc>
          <w:p>
            <w:r>
              <w:t>mRNA</w:t>
            </w:r>
          </w:p>
        </w:tc>
        <w:tc>
          <w:p>
            <w:r>
              <w:t>Survival</w:t>
            </w:r>
          </w:p>
        </w:tc>
        <w:tc>
          <w:p>
            <w:r>
              <w:t>LogisticRegression</w:t>
            </w:r>
          </w:p>
        </w:tc>
        <w:tc>
          <w:p>
            <w:r>
              <w:t>roc_auc</w:t>
            </w:r>
          </w:p>
        </w:tc>
        <w:tc>
          <w:p>
            <w:r>
              <w:t>0.6258</w:t>
            </w:r>
          </w:p>
        </w:tc>
        <w:tc>
          <w:p>
            <w:r>
              <w:t>0.0746</w:t>
            </w:r>
          </w:p>
        </w:tc>
        <w:tc>
          <w:p>
            <w:r>
              <w:t>725</w:t>
            </w:r>
          </w:p>
        </w:tc>
      </w:tr>
      <w:tr>
        <w:tc>
          <w:p>
            <w:r>
              <w:t>mRNA</w:t>
            </w:r>
          </w:p>
        </w:tc>
        <w:tc>
          <w:p>
            <w:r>
              <w:t>Survival</w:t>
            </w:r>
          </w:p>
        </w:tc>
        <w:tc>
          <w:p>
            <w:r>
              <w:t>LogisticRegression</w:t>
            </w:r>
          </w:p>
        </w:tc>
        <w:tc>
          <w:p>
            <w:r>
              <w:t>c_index</w:t>
            </w:r>
          </w:p>
        </w:tc>
        <w:tc>
          <w:p>
            <w:r>
              <w:t>0.6132</w:t>
            </w:r>
          </w:p>
        </w:tc>
        <w:tc>
          <w:p>
            <w:r>
              <w:t>0.0776</w:t>
            </w:r>
          </w:p>
        </w:tc>
        <w:tc>
          <w:p>
            <w:r>
              <w:t>725</w:t>
            </w:r>
          </w:p>
        </w:tc>
      </w:tr>
      <w:tr>
        <w:tc>
          <w:p>
            <w:r>
              <w:t>mRNA</w:t>
            </w:r>
          </w:p>
        </w:tc>
        <w:tc>
          <w:p>
            <w:r>
              <w:t>Survival</w:t>
            </w:r>
          </w:p>
        </w:tc>
        <w:tc>
          <w:p>
            <w:r>
              <w:t>RandomForest</w:t>
            </w:r>
          </w:p>
        </w:tc>
        <w:tc>
          <w:p>
            <w:r>
              <w:t>roc_auc</w:t>
            </w:r>
          </w:p>
        </w:tc>
        <w:tc>
          <w:p>
            <w:r>
              <w:t>0.5841</w:t>
            </w:r>
          </w:p>
        </w:tc>
        <w:tc>
          <w:p>
            <w:r>
              <w:t>0.0542</w:t>
            </w:r>
          </w:p>
        </w:tc>
        <w:tc>
          <w:p>
            <w:r>
              <w:t>725</w:t>
            </w:r>
          </w:p>
        </w:tc>
      </w:tr>
      <w:tr>
        <w:tc>
          <w:p>
            <w:r>
              <w:t>mRNA</w:t>
            </w:r>
          </w:p>
        </w:tc>
        <w:tc>
          <w:p>
            <w:r>
              <w:t>Survival</w:t>
            </w:r>
          </w:p>
        </w:tc>
        <w:tc>
          <w:p>
            <w:r>
              <w:t>RandomForest</w:t>
            </w:r>
          </w:p>
        </w:tc>
        <w:tc>
          <w:p>
            <w:r>
              <w:t>c_index</w:t>
            </w:r>
          </w:p>
        </w:tc>
        <w:tc>
          <w:p>
            <w:r>
              <w:t>0.5884</w:t>
            </w:r>
          </w:p>
        </w:tc>
        <w:tc>
          <w:p>
            <w:r>
              <w:t>0.0915</w:t>
            </w:r>
          </w:p>
        </w:tc>
        <w:tc>
          <w:p>
            <w:r>
              <w:t>725</w:t>
            </w:r>
          </w:p>
        </w:tc>
      </w:tr>
      <w:tr>
        <w:tc>
          <w:p>
            <w:r>
              <w:t>mRNA</w:t>
            </w:r>
          </w:p>
        </w:tc>
        <w:tc>
          <w:p>
            <w:r>
              <w:t>Survival</w:t>
            </w:r>
          </w:p>
        </w:tc>
        <w:tc>
          <w:p>
            <w:r>
              <w:t>GradientBoosting</w:t>
            </w:r>
          </w:p>
        </w:tc>
        <w:tc>
          <w:p>
            <w:r>
              <w:t>roc_auc</w:t>
            </w:r>
          </w:p>
        </w:tc>
        <w:tc>
          <w:p>
            <w:r>
              <w:t>0.6075</w:t>
            </w:r>
          </w:p>
        </w:tc>
        <w:tc>
          <w:p>
            <w:r>
              <w:t>0.034</w:t>
            </w:r>
          </w:p>
        </w:tc>
        <w:tc>
          <w:p>
            <w:r>
              <w:t>725</w:t>
            </w:r>
          </w:p>
        </w:tc>
      </w:tr>
      <w:tr>
        <w:tc>
          <w:p>
            <w:r>
              <w:t>mRNA</w:t>
            </w:r>
          </w:p>
        </w:tc>
        <w:tc>
          <w:p>
            <w:r>
              <w:t>Survival</w:t>
            </w:r>
          </w:p>
        </w:tc>
        <w:tc>
          <w:p>
            <w:r>
              <w:t>GradientBoosting</w:t>
            </w:r>
          </w:p>
        </w:tc>
        <w:tc>
          <w:p>
            <w:r>
              <w:t>c_index</w:t>
            </w:r>
          </w:p>
        </w:tc>
        <w:tc>
          <w:p>
            <w:r>
              <w:t>0.573</w:t>
            </w:r>
          </w:p>
        </w:tc>
        <w:tc>
          <w:p>
            <w:r>
              <w:t>0.0646</w:t>
            </w:r>
          </w:p>
        </w:tc>
        <w:tc>
          <w:p>
            <w:r>
              <w:t>725</w:t>
            </w:r>
          </w:p>
        </w:tc>
      </w:tr>
      <w:tr>
        <w:tc>
          <w:p>
            <w:r>
              <w:t>mRNA</w:t>
            </w:r>
          </w:p>
        </w:tc>
        <w:tc>
          <w:p>
            <w:r>
              <w:t>Survival</w:t>
            </w:r>
          </w:p>
        </w:tc>
        <w:tc>
          <w:p>
            <w:r>
              <w:t>SVC</w:t>
            </w:r>
          </w:p>
        </w:tc>
        <w:tc>
          <w:p>
            <w:r>
              <w:t>roc_auc</w:t>
            </w:r>
          </w:p>
        </w:tc>
        <w:tc>
          <w:p>
            <w:r>
              <w:t>0.6189</w:t>
            </w:r>
          </w:p>
        </w:tc>
        <w:tc>
          <w:p>
            <w:r>
              <w:t>0.0554</w:t>
            </w:r>
          </w:p>
        </w:tc>
        <w:tc>
          <w:p>
            <w:r>
              <w:t>725</w:t>
            </w:r>
          </w:p>
        </w:tc>
      </w:tr>
      <w:tr>
        <w:tc>
          <w:p>
            <w:r>
              <w:t>mRNA</w:t>
            </w:r>
          </w:p>
        </w:tc>
        <w:tc>
          <w:p>
            <w:r>
              <w:t>Survival</w:t>
            </w:r>
          </w:p>
        </w:tc>
        <w:tc>
          <w:p>
            <w:r>
              <w:t>SVC</w:t>
            </w:r>
          </w:p>
        </w:tc>
        <w:tc>
          <w:p>
            <w:r>
              <w:t>c_index</w:t>
            </w:r>
          </w:p>
        </w:tc>
        <w:tc>
          <w:p>
            <w:r>
              <w:t>0.5953</w:t>
            </w:r>
          </w:p>
        </w:tc>
        <w:tc>
          <w:p>
            <w:r>
              <w:t>0.061</w:t>
            </w:r>
          </w:p>
        </w:tc>
        <w:tc>
          <w:p>
            <w:r>
              <w:t>725</w:t>
            </w:r>
          </w:p>
        </w:tc>
      </w:tr>
      <w:tr>
        <w:tc>
          <w:p>
            <w:r>
              <w:t>mRNA</w:t>
            </w:r>
          </w:p>
        </w:tc>
        <w:tc>
          <w:p>
            <w:r>
              <w:t>Survival</w:t>
            </w:r>
          </w:p>
        </w:tc>
        <w:tc>
          <w:p>
            <w:r>
              <w:t>KNN</w:t>
            </w:r>
          </w:p>
        </w:tc>
        <w:tc>
          <w:p>
            <w:r>
              <w:t>roc_auc</w:t>
            </w:r>
          </w:p>
        </w:tc>
        <w:tc>
          <w:p>
            <w:r>
              <w:t>0.6349</w:t>
            </w:r>
          </w:p>
        </w:tc>
        <w:tc>
          <w:p>
            <w:r>
              <w:t>0.061</w:t>
            </w:r>
          </w:p>
        </w:tc>
        <w:tc>
          <w:p>
            <w:r>
              <w:t>725</w:t>
            </w:r>
          </w:p>
        </w:tc>
      </w:tr>
      <w:tr>
        <w:tc>
          <w:p>
            <w:r>
              <w:t>mRNA</w:t>
            </w:r>
          </w:p>
        </w:tc>
        <w:tc>
          <w:p>
            <w:r>
              <w:t>Survival</w:t>
            </w:r>
          </w:p>
        </w:tc>
        <w:tc>
          <w:p>
            <w:r>
              <w:t>KNN</w:t>
            </w:r>
          </w:p>
        </w:tc>
        <w:tc>
          <w:p>
            <w:r>
              <w:t>c_index</w:t>
            </w:r>
          </w:p>
        </w:tc>
        <w:tc>
          <w:p>
            <w:r>
              <w:t>0.5849</w:t>
            </w:r>
          </w:p>
        </w:tc>
        <w:tc>
          <w:p>
            <w:r>
              <w:t>0.0575</w:t>
            </w:r>
          </w:p>
        </w:tc>
        <w:tc>
          <w:p>
            <w:r>
              <w:t>725</w:t>
            </w:r>
          </w:p>
        </w:tc>
      </w:tr>
      <w:tr>
        <w:tc>
          <w:p>
            <w:r>
              <w:t>mRNA</w:t>
            </w:r>
          </w:p>
        </w:tc>
        <w:tc>
          <w:p>
            <w:r>
              <w:t>Survival</w:t>
            </w:r>
          </w:p>
        </w:tc>
        <w:tc>
          <w:p>
            <w:r>
              <w:t>MLP</w:t>
            </w:r>
          </w:p>
        </w:tc>
        <w:tc>
          <w:p>
            <w:r>
              <w:t>roc_auc</w:t>
            </w:r>
          </w:p>
        </w:tc>
        <w:tc>
          <w:p>
            <w:r>
              <w:t>0.658</w:t>
            </w:r>
          </w:p>
        </w:tc>
        <w:tc>
          <w:p>
            <w:r>
              <w:t>0.0583</w:t>
            </w:r>
          </w:p>
        </w:tc>
        <w:tc>
          <w:p>
            <w:r>
              <w:t>725</w:t>
            </w:r>
          </w:p>
        </w:tc>
      </w:tr>
      <w:tr>
        <w:tc>
          <w:p>
            <w:r>
              <w:t>mRNA</w:t>
            </w:r>
          </w:p>
        </w:tc>
        <w:tc>
          <w:p>
            <w:r>
              <w:t>Survival</w:t>
            </w:r>
          </w:p>
        </w:tc>
        <w:tc>
          <w:p>
            <w:r>
              <w:t>MLP</w:t>
            </w:r>
          </w:p>
        </w:tc>
        <w:tc>
          <w:p>
            <w:r>
              <w:t>c_index</w:t>
            </w:r>
          </w:p>
        </w:tc>
        <w:tc>
          <w:p>
            <w:r>
              <w:t>0.6293</w:t>
            </w:r>
          </w:p>
        </w:tc>
        <w:tc>
          <w:p>
            <w:r>
              <w:t>0.0552</w:t>
            </w:r>
          </w:p>
        </w:tc>
        <w:tc>
          <w:p>
            <w:r>
              <w:t>725</w:t>
            </w:r>
          </w:p>
        </w:tc>
      </w:tr>
      <w:tr>
        <w:tc>
          <w:p>
            <w:r>
              <w:t>mRNA</w:t>
            </w:r>
          </w:p>
        </w:tc>
        <w:tc>
          <w:p>
            <w:r>
              <w:t>Survival</w:t>
            </w:r>
          </w:p>
        </w:tc>
        <w:tc>
          <w:p>
            <w:r>
              <w:t>FullSizeCNN</w:t>
            </w:r>
          </w:p>
        </w:tc>
        <w:tc>
          <w:p>
            <w:r>
              <w:t>roc_auc</w:t>
            </w:r>
          </w:p>
        </w:tc>
        <w:tc>
          <w:p>
            <w:r>
              <w:t>0.6401</w:t>
            </w:r>
          </w:p>
        </w:tc>
        <w:tc>
          <w:p>
            <w:r>
              <w:t>0.0564</w:t>
            </w:r>
          </w:p>
        </w:tc>
        <w:tc>
          <w:p>
            <w:r>
              <w:t>725</w:t>
            </w:r>
          </w:p>
        </w:tc>
      </w:tr>
      <w:tr>
        <w:tc>
          <w:p>
            <w:r>
              <w:t>mRNA</w:t>
            </w:r>
          </w:p>
        </w:tc>
        <w:tc>
          <w:p>
            <w:r>
              <w:t>Survival</w:t>
            </w:r>
          </w:p>
        </w:tc>
        <w:tc>
          <w:p>
            <w:r>
              <w:t>FullSizeCNN</w:t>
            </w:r>
          </w:p>
        </w:tc>
        <w:tc>
          <w:p>
            <w:r>
              <w:t>c_index</w:t>
            </w:r>
          </w:p>
        </w:tc>
        <w:tc>
          <w:p>
            <w:r>
              <w:t>0.6074</w:t>
            </w:r>
          </w:p>
        </w:tc>
        <w:tc>
          <w:p>
            <w:r>
              <w:t>0.054</w:t>
            </w:r>
          </w:p>
        </w:tc>
        <w:tc>
          <w:p>
            <w:r>
              <w:t>725</w:t>
            </w:r>
          </w:p>
        </w:tc>
      </w:tr>
      <w:tr>
        <w:tc>
          <w:p>
            <w:r>
              <w:t>mRNA</w:t>
            </w:r>
          </w:p>
        </w:tc>
        <w:tc>
          <w:p>
            <w:r>
              <w:t>Survival</w:t>
            </w:r>
          </w:p>
        </w:tc>
        <w:tc>
          <w:p>
            <w:r>
              <w:t>Dense</w:t>
            </w:r>
          </w:p>
        </w:tc>
        <w:tc>
          <w:p>
            <w:r>
              <w:t>roc_auc</w:t>
            </w:r>
          </w:p>
        </w:tc>
        <w:tc>
          <w:p>
            <w:r>
              <w:t>0.6559</w:t>
            </w:r>
          </w:p>
        </w:tc>
        <w:tc>
          <w:p>
            <w:r>
              <w:t>0.0417</w:t>
            </w:r>
          </w:p>
        </w:tc>
        <w:tc>
          <w:p>
            <w:r>
              <w:t>725</w:t>
            </w:r>
          </w:p>
        </w:tc>
      </w:tr>
      <w:tr>
        <w:tc>
          <w:p>
            <w:r>
              <w:t>mRNA</w:t>
            </w:r>
          </w:p>
        </w:tc>
        <w:tc>
          <w:p>
            <w:r>
              <w:t>Survival</w:t>
            </w:r>
          </w:p>
        </w:tc>
        <w:tc>
          <w:p>
            <w:r>
              <w:t>Dense</w:t>
            </w:r>
          </w:p>
        </w:tc>
        <w:tc>
          <w:p>
            <w:r>
              <w:t>c_index</w:t>
            </w:r>
          </w:p>
        </w:tc>
        <w:tc>
          <w:p>
            <w:r>
              <w:t>0.636</w:t>
            </w:r>
          </w:p>
        </w:tc>
        <w:tc>
          <w:p>
            <w:r>
              <w:t>0.0417</w:t>
            </w:r>
          </w:p>
        </w:tc>
        <w:tc>
          <w:p>
            <w:r>
              <w:t>725</w:t>
            </w:r>
          </w:p>
        </w:tc>
      </w:tr>
      <w:tr>
        <w:tc>
          <w:p>
            <w:r>
              <w:t>mRNA</w:t>
            </w:r>
          </w:p>
        </w:tc>
        <w:tc>
          <w:p>
            <w:r>
              <w:t>Survival</w:t>
            </w:r>
          </w:p>
        </w:tc>
        <w:tc>
          <w:p>
            <w:r>
              <w:t>CoxPH</w:t>
            </w:r>
          </w:p>
        </w:tc>
        <w:tc>
          <w:p>
            <w:r>
              <w:t>roc_auc</w:t>
            </w:r>
          </w:p>
        </w:tc>
        <w:tc>
          <w:p>
            <w:r>
              <w:t>0.6199</w:t>
            </w:r>
          </w:p>
        </w:tc>
        <w:tc>
          <w:p>
            <w:r>
              <w:t>0.0365</w:t>
            </w:r>
          </w:p>
        </w:tc>
        <w:tc>
          <w:p>
            <w:r>
              <w:t>725</w:t>
            </w:r>
          </w:p>
        </w:tc>
      </w:tr>
      <w:tr>
        <w:tc>
          <w:p>
            <w:r>
              <w:t>mRNA</w:t>
            </w:r>
          </w:p>
        </w:tc>
        <w:tc>
          <w:p>
            <w:r>
              <w:t>Survival</w:t>
            </w:r>
          </w:p>
        </w:tc>
        <w:tc>
          <w:p>
            <w:r>
              <w:t>CoxPH</w:t>
            </w:r>
          </w:p>
        </w:tc>
        <w:tc>
          <w:p>
            <w:r>
              <w:t>c_index</w:t>
            </w:r>
          </w:p>
        </w:tc>
        <w:tc>
          <w:p>
            <w:r>
              <w:t>0.6472</w:t>
            </w:r>
          </w:p>
        </w:tc>
        <w:tc>
          <w:p>
            <w:r>
              <w:t>0.0412</w:t>
            </w:r>
          </w:p>
        </w:tc>
        <w:tc>
          <w:p>
            <w:r>
              <w:t>725</w:t>
            </w:r>
          </w:p>
        </w:tc>
      </w:tr>
      <w:tr>
        <w:tc>
          <w:p>
            <w:r>
              <w:t>CNV</w:t>
            </w:r>
          </w:p>
        </w:tc>
        <w:tc>
          <w:p>
            <w:r>
              <w:t>Survival</w:t>
            </w:r>
          </w:p>
        </w:tc>
        <w:tc>
          <w:p>
            <w:r>
              <w:t>LogisticRegression</w:t>
            </w:r>
          </w:p>
        </w:tc>
        <w:tc>
          <w:p>
            <w:r>
              <w:t>roc_auc</w:t>
            </w:r>
          </w:p>
        </w:tc>
        <w:tc>
          <w:p>
            <w:r>
              <w:t>0.5648</w:t>
            </w:r>
          </w:p>
        </w:tc>
        <w:tc>
          <w:p>
            <w:r>
              <w:t>0.0243</w:t>
            </w:r>
          </w:p>
        </w:tc>
        <w:tc>
          <w:p>
            <w:r>
              <w:t>725</w:t>
            </w:r>
          </w:p>
        </w:tc>
      </w:tr>
      <w:tr>
        <w:tc>
          <w:p>
            <w:r>
              <w:t>CNV</w:t>
            </w:r>
          </w:p>
        </w:tc>
        <w:tc>
          <w:p>
            <w:r>
              <w:t>Survival</w:t>
            </w:r>
          </w:p>
        </w:tc>
        <w:tc>
          <w:p>
            <w:r>
              <w:t>LogisticRegression</w:t>
            </w:r>
          </w:p>
        </w:tc>
        <w:tc>
          <w:p>
            <w:r>
              <w:t>c_index</w:t>
            </w:r>
          </w:p>
        </w:tc>
        <w:tc>
          <w:p>
            <w:r>
              <w:t>0.5527</w:t>
            </w:r>
          </w:p>
        </w:tc>
        <w:tc>
          <w:p>
            <w:r>
              <w:t>0.0551</w:t>
            </w:r>
          </w:p>
        </w:tc>
        <w:tc>
          <w:p>
            <w:r>
              <w:t>725</w:t>
            </w:r>
          </w:p>
        </w:tc>
      </w:tr>
      <w:tr>
        <w:tc>
          <w:p>
            <w:r>
              <w:t>CNV</w:t>
            </w:r>
          </w:p>
        </w:tc>
        <w:tc>
          <w:p>
            <w:r>
              <w:t>Survival</w:t>
            </w:r>
          </w:p>
        </w:tc>
        <w:tc>
          <w:p>
            <w:r>
              <w:t>RandomForest</w:t>
            </w:r>
          </w:p>
        </w:tc>
        <w:tc>
          <w:p>
            <w:r>
              <w:t>roc_auc</w:t>
            </w:r>
          </w:p>
        </w:tc>
        <w:tc>
          <w:p>
            <w:r>
              <w:t>0.5698</w:t>
            </w:r>
          </w:p>
        </w:tc>
        <w:tc>
          <w:p>
            <w:r>
              <w:t>0.0179</w:t>
            </w:r>
          </w:p>
        </w:tc>
        <w:tc>
          <w:p>
            <w:r>
              <w:t>725</w:t>
            </w:r>
          </w:p>
        </w:tc>
      </w:tr>
      <w:tr>
        <w:tc>
          <w:p>
            <w:r>
              <w:t>CNV</w:t>
            </w:r>
          </w:p>
        </w:tc>
        <w:tc>
          <w:p>
            <w:r>
              <w:t>Survival</w:t>
            </w:r>
          </w:p>
        </w:tc>
        <w:tc>
          <w:p>
            <w:r>
              <w:t>RandomForest</w:t>
            </w:r>
          </w:p>
        </w:tc>
        <w:tc>
          <w:p>
            <w:r>
              <w:t>c_index</w:t>
            </w:r>
          </w:p>
        </w:tc>
        <w:tc>
          <w:p>
            <w:r>
              <w:t>0.5522</w:t>
            </w:r>
          </w:p>
        </w:tc>
        <w:tc>
          <w:p>
            <w:r>
              <w:t>0.0835</w:t>
            </w:r>
          </w:p>
        </w:tc>
        <w:tc>
          <w:p>
            <w:r>
              <w:t>725</w:t>
            </w:r>
          </w:p>
        </w:tc>
      </w:tr>
      <w:tr>
        <w:tc>
          <w:p>
            <w:r>
              <w:t>CNV</w:t>
            </w:r>
          </w:p>
        </w:tc>
        <w:tc>
          <w:p>
            <w:r>
              <w:t>Survival</w:t>
            </w:r>
          </w:p>
        </w:tc>
        <w:tc>
          <w:p>
            <w:r>
              <w:t>GradientBoosting</w:t>
            </w:r>
          </w:p>
        </w:tc>
        <w:tc>
          <w:p>
            <w:r>
              <w:t>roc_auc</w:t>
            </w:r>
          </w:p>
        </w:tc>
        <w:tc>
          <w:p>
            <w:r>
              <w:t>0.5768</w:t>
            </w:r>
          </w:p>
        </w:tc>
        <w:tc>
          <w:p>
            <w:r>
              <w:t>0.0216</w:t>
            </w:r>
          </w:p>
        </w:tc>
        <w:tc>
          <w:p>
            <w:r>
              <w:t>725</w:t>
            </w:r>
          </w:p>
        </w:tc>
      </w:tr>
      <w:tr>
        <w:tc>
          <w:p>
            <w:r>
              <w:t>CNV</w:t>
            </w:r>
          </w:p>
        </w:tc>
        <w:tc>
          <w:p>
            <w:r>
              <w:t>Survival</w:t>
            </w:r>
          </w:p>
        </w:tc>
        <w:tc>
          <w:p>
            <w:r>
              <w:t>GradientBoosting</w:t>
            </w:r>
          </w:p>
        </w:tc>
        <w:tc>
          <w:p>
            <w:r>
              <w:t>c_index</w:t>
            </w:r>
          </w:p>
        </w:tc>
        <w:tc>
          <w:p>
            <w:r>
              <w:t>0.542</w:t>
            </w:r>
          </w:p>
        </w:tc>
        <w:tc>
          <w:p>
            <w:r>
              <w:t>0.0765</w:t>
            </w:r>
          </w:p>
        </w:tc>
        <w:tc>
          <w:p>
            <w:r>
              <w:t>725</w:t>
            </w:r>
          </w:p>
        </w:tc>
      </w:tr>
      <w:tr>
        <w:tc>
          <w:p>
            <w:r>
              <w:t>CNV</w:t>
            </w:r>
          </w:p>
        </w:tc>
        <w:tc>
          <w:p>
            <w:r>
              <w:t>Survival</w:t>
            </w:r>
          </w:p>
        </w:tc>
        <w:tc>
          <w:p>
            <w:r>
              <w:t>SVC</w:t>
            </w:r>
          </w:p>
        </w:tc>
        <w:tc>
          <w:p>
            <w:r>
              <w:t>roc_auc</w:t>
            </w:r>
          </w:p>
        </w:tc>
        <w:tc>
          <w:p>
            <w:r>
              <w:t>0.5737</w:t>
            </w:r>
          </w:p>
        </w:tc>
        <w:tc>
          <w:p>
            <w:r>
              <w:t>0.0161</w:t>
            </w:r>
          </w:p>
        </w:tc>
        <w:tc>
          <w:p>
            <w:r>
              <w:t>725</w:t>
            </w:r>
          </w:p>
        </w:tc>
      </w:tr>
      <w:tr>
        <w:tc>
          <w:p>
            <w:r>
              <w:t>CNV</w:t>
            </w:r>
          </w:p>
        </w:tc>
        <w:tc>
          <w:p>
            <w:r>
              <w:t>Survival</w:t>
            </w:r>
          </w:p>
        </w:tc>
        <w:tc>
          <w:p>
            <w:r>
              <w:t>SVC</w:t>
            </w:r>
          </w:p>
        </w:tc>
        <w:tc>
          <w:p>
            <w:r>
              <w:t>c_index</w:t>
            </w:r>
          </w:p>
        </w:tc>
        <w:tc>
          <w:p>
            <w:r>
              <w:t>0.5481</w:t>
            </w:r>
          </w:p>
        </w:tc>
        <w:tc>
          <w:p>
            <w:r>
              <w:t>0.0456</w:t>
            </w:r>
          </w:p>
        </w:tc>
        <w:tc>
          <w:p>
            <w:r>
              <w:t>725</w:t>
            </w:r>
          </w:p>
        </w:tc>
      </w:tr>
      <w:tr>
        <w:tc>
          <w:p>
            <w:r>
              <w:t>CNV</w:t>
            </w:r>
          </w:p>
        </w:tc>
        <w:tc>
          <w:p>
            <w:r>
              <w:t>Survival</w:t>
            </w:r>
          </w:p>
        </w:tc>
        <w:tc>
          <w:p>
            <w:r>
              <w:t>KNN</w:t>
            </w:r>
          </w:p>
        </w:tc>
        <w:tc>
          <w:p>
            <w:r>
              <w:t>roc_auc</w:t>
            </w:r>
          </w:p>
        </w:tc>
        <w:tc>
          <w:p>
            <w:r>
              <w:t>0.5353</w:t>
            </w:r>
          </w:p>
        </w:tc>
        <w:tc>
          <w:p>
            <w:r>
              <w:t>0.0779</w:t>
            </w:r>
          </w:p>
        </w:tc>
        <w:tc>
          <w:p>
            <w:r>
              <w:t>725</w:t>
            </w:r>
          </w:p>
        </w:tc>
      </w:tr>
      <w:tr>
        <w:tc>
          <w:p>
            <w:r>
              <w:t>CNV</w:t>
            </w:r>
          </w:p>
        </w:tc>
        <w:tc>
          <w:p>
            <w:r>
              <w:t>Survival</w:t>
            </w:r>
          </w:p>
        </w:tc>
        <w:tc>
          <w:p>
            <w:r>
              <w:t>KNN</w:t>
            </w:r>
          </w:p>
        </w:tc>
        <w:tc>
          <w:p>
            <w:r>
              <w:t>c_index</w:t>
            </w:r>
          </w:p>
        </w:tc>
        <w:tc>
          <w:p>
            <w:r>
              <w:t>0.5213</w:t>
            </w:r>
          </w:p>
        </w:tc>
        <w:tc>
          <w:p>
            <w:r>
              <w:t>0.0282</w:t>
            </w:r>
          </w:p>
        </w:tc>
        <w:tc>
          <w:p>
            <w:r>
              <w:t>725</w:t>
            </w:r>
          </w:p>
        </w:tc>
      </w:tr>
      <w:tr>
        <w:tc>
          <w:p>
            <w:r>
              <w:t>CNV</w:t>
            </w:r>
          </w:p>
        </w:tc>
        <w:tc>
          <w:p>
            <w:r>
              <w:t>Survival</w:t>
            </w:r>
          </w:p>
        </w:tc>
        <w:tc>
          <w:p>
            <w:r>
              <w:t>MLP</w:t>
            </w:r>
          </w:p>
        </w:tc>
        <w:tc>
          <w:p>
            <w:r>
              <w:t>roc_auc</w:t>
            </w:r>
          </w:p>
        </w:tc>
        <w:tc>
          <w:p>
            <w:r>
              <w:t>0.5427</w:t>
            </w:r>
          </w:p>
        </w:tc>
        <w:tc>
          <w:p>
            <w:r>
              <w:t>0.0525</w:t>
            </w:r>
          </w:p>
        </w:tc>
        <w:tc>
          <w:p>
            <w:r>
              <w:t>725</w:t>
            </w:r>
          </w:p>
        </w:tc>
      </w:tr>
      <w:tr>
        <w:tc>
          <w:p>
            <w:r>
              <w:t>CNV</w:t>
            </w:r>
          </w:p>
        </w:tc>
        <w:tc>
          <w:p>
            <w:r>
              <w:t>Survival</w:t>
            </w:r>
          </w:p>
        </w:tc>
        <w:tc>
          <w:p>
            <w:r>
              <w:t>MLP</w:t>
            </w:r>
          </w:p>
        </w:tc>
        <w:tc>
          <w:p>
            <w:r>
              <w:t>c_index</w:t>
            </w:r>
          </w:p>
        </w:tc>
        <w:tc>
          <w:p>
            <w:r>
              <w:t>0.5057</w:t>
            </w:r>
          </w:p>
        </w:tc>
        <w:tc>
          <w:p>
            <w:r>
              <w:t>0.0658</w:t>
            </w:r>
          </w:p>
        </w:tc>
        <w:tc>
          <w:p>
            <w:r>
              <w:t>725</w:t>
            </w:r>
          </w:p>
        </w:tc>
      </w:tr>
      <w:tr>
        <w:tc>
          <w:p>
            <w:r>
              <w:t>CNV</w:t>
            </w:r>
          </w:p>
        </w:tc>
        <w:tc>
          <w:p>
            <w:r>
              <w:t>Survival</w:t>
            </w:r>
          </w:p>
        </w:tc>
        <w:tc>
          <w:p>
            <w:r>
              <w:t>FullSizeCNN</w:t>
            </w:r>
          </w:p>
        </w:tc>
        <w:tc>
          <w:p>
            <w:r>
              <w:t>roc_auc</w:t>
            </w:r>
          </w:p>
        </w:tc>
        <w:tc>
          <w:p>
            <w:r>
              <w:t>0.5558</w:t>
            </w:r>
          </w:p>
        </w:tc>
        <w:tc>
          <w:p>
            <w:r>
              <w:t>0.035</w:t>
            </w:r>
          </w:p>
        </w:tc>
        <w:tc>
          <w:p>
            <w:r>
              <w:t>725</w:t>
            </w:r>
          </w:p>
        </w:tc>
      </w:tr>
      <w:tr>
        <w:tc>
          <w:p>
            <w:r>
              <w:t>CNV</w:t>
            </w:r>
          </w:p>
        </w:tc>
        <w:tc>
          <w:p>
            <w:r>
              <w:t>Survival</w:t>
            </w:r>
          </w:p>
        </w:tc>
        <w:tc>
          <w:p>
            <w:r>
              <w:t>FullSizeCNN</w:t>
            </w:r>
          </w:p>
        </w:tc>
        <w:tc>
          <w:p>
            <w:r>
              <w:t>c_index</w:t>
            </w:r>
          </w:p>
        </w:tc>
        <w:tc>
          <w:p>
            <w:r>
              <w:t>0.5155</w:t>
            </w:r>
          </w:p>
        </w:tc>
        <w:tc>
          <w:p>
            <w:r>
              <w:t>0.0513</w:t>
            </w:r>
          </w:p>
        </w:tc>
        <w:tc>
          <w:p>
            <w:r>
              <w:t>725</w:t>
            </w:r>
          </w:p>
        </w:tc>
      </w:tr>
      <w:tr>
        <w:tc>
          <w:p>
            <w:r>
              <w:t>CNV</w:t>
            </w:r>
          </w:p>
        </w:tc>
        <w:tc>
          <w:p>
            <w:r>
              <w:t>Survival</w:t>
            </w:r>
          </w:p>
        </w:tc>
        <w:tc>
          <w:p>
            <w:r>
              <w:t>Dense</w:t>
            </w:r>
          </w:p>
        </w:tc>
        <w:tc>
          <w:p>
            <w:r>
              <w:t>roc_auc</w:t>
            </w:r>
          </w:p>
        </w:tc>
        <w:tc>
          <w:p>
            <w:r>
              <w:t>0.5698</w:t>
            </w:r>
          </w:p>
        </w:tc>
        <w:tc>
          <w:p>
            <w:r>
              <w:t>0.0205</w:t>
            </w:r>
          </w:p>
        </w:tc>
        <w:tc>
          <w:p>
            <w:r>
              <w:t>725</w:t>
            </w:r>
          </w:p>
        </w:tc>
      </w:tr>
      <w:tr>
        <w:tc>
          <w:p>
            <w:r>
              <w:t>CNV</w:t>
            </w:r>
          </w:p>
        </w:tc>
        <w:tc>
          <w:p>
            <w:r>
              <w:t>Survival</w:t>
            </w:r>
          </w:p>
        </w:tc>
        <w:tc>
          <w:p>
            <w:r>
              <w:t>Dense</w:t>
            </w:r>
          </w:p>
        </w:tc>
        <w:tc>
          <w:p>
            <w:r>
              <w:t>c_index</w:t>
            </w:r>
          </w:p>
        </w:tc>
        <w:tc>
          <w:p>
            <w:r>
              <w:t>0.5329</w:t>
            </w:r>
          </w:p>
        </w:tc>
        <w:tc>
          <w:p>
            <w:r>
              <w:t>0.0497</w:t>
            </w:r>
          </w:p>
        </w:tc>
        <w:tc>
          <w:p>
            <w:r>
              <w:t>725</w:t>
            </w:r>
          </w:p>
        </w:tc>
      </w:tr>
      <w:tr>
        <w:tc>
          <w:p>
            <w:r>
              <w:t>CNV</w:t>
            </w:r>
          </w:p>
        </w:tc>
        <w:tc>
          <w:p>
            <w:r>
              <w:t>Survival</w:t>
            </w:r>
          </w:p>
        </w:tc>
        <w:tc>
          <w:p>
            <w:r>
              <w:t>CoxPH</w:t>
            </w:r>
          </w:p>
        </w:tc>
        <w:tc>
          <w:p>
            <w:r>
              <w:t>roc_auc</w:t>
            </w:r>
          </w:p>
        </w:tc>
        <w:tc>
          <w:p>
            <w:r>
              <w:t>0.5524</w:t>
            </w:r>
          </w:p>
        </w:tc>
        <w:tc>
          <w:p>
            <w:r>
              <w:t>0.0229</w:t>
            </w:r>
          </w:p>
        </w:tc>
        <w:tc>
          <w:p>
            <w:r>
              <w:t>725</w:t>
            </w:r>
          </w:p>
        </w:tc>
      </w:tr>
      <w:tr>
        <w:tc>
          <w:p>
            <w:r>
              <w:t>CNV</w:t>
            </w:r>
          </w:p>
        </w:tc>
        <w:tc>
          <w:p>
            <w:r>
              <w:t>Survival</w:t>
            </w:r>
          </w:p>
        </w:tc>
        <w:tc>
          <w:p>
            <w:r>
              <w:t>CoxPH</w:t>
            </w:r>
          </w:p>
        </w:tc>
        <w:tc>
          <w:p>
            <w:r>
              <w:t>c_index</w:t>
            </w:r>
          </w:p>
        </w:tc>
        <w:tc>
          <w:p>
            <w:r>
              <w:t>0.5405</w:t>
            </w:r>
          </w:p>
        </w:tc>
        <w:tc>
          <w:p>
            <w:r>
              <w:t>0.0938</w:t>
            </w:r>
          </w:p>
        </w:tc>
        <w:tc>
          <w:p>
            <w:r>
              <w:t>725</w:t>
            </w:r>
          </w:p>
        </w:tc>
      </w:tr>
      <w:tr>
        <w:tc>
          <w:p>
            <w:r>
              <w:t>miRNA</w:t>
            </w:r>
          </w:p>
        </w:tc>
        <w:tc>
          <w:p>
            <w:r>
              <w:t>Survival</w:t>
            </w:r>
          </w:p>
        </w:tc>
        <w:tc>
          <w:p>
            <w:r>
              <w:t>LogisticRegression</w:t>
            </w:r>
          </w:p>
        </w:tc>
        <w:tc>
          <w:p>
            <w:r>
              <w:t>roc_auc</w:t>
            </w:r>
          </w:p>
        </w:tc>
        <w:tc>
          <w:p>
            <w:r>
              <w:t>0.5683</w:t>
            </w:r>
          </w:p>
        </w:tc>
        <w:tc>
          <w:p>
            <w:r>
              <w:t>0.0344</w:t>
            </w:r>
          </w:p>
        </w:tc>
        <w:tc>
          <w:p>
            <w:r>
              <w:t>725</w:t>
            </w:r>
          </w:p>
        </w:tc>
      </w:tr>
      <w:tr>
        <w:tc>
          <w:p>
            <w:r>
              <w:t>miRNA</w:t>
            </w:r>
          </w:p>
        </w:tc>
        <w:tc>
          <w:p>
            <w:r>
              <w:t>Survival</w:t>
            </w:r>
          </w:p>
        </w:tc>
        <w:tc>
          <w:p>
            <w:r>
              <w:t>LogisticRegression</w:t>
            </w:r>
          </w:p>
        </w:tc>
        <w:tc>
          <w:p>
            <w:r>
              <w:t>c_index</w:t>
            </w:r>
          </w:p>
        </w:tc>
        <w:tc>
          <w:p>
            <w:r>
              <w:t>0.5189</w:t>
            </w:r>
          </w:p>
        </w:tc>
        <w:tc>
          <w:p>
            <w:r>
              <w:t>0.0419</w:t>
            </w:r>
          </w:p>
        </w:tc>
        <w:tc>
          <w:p>
            <w:r>
              <w:t>725</w:t>
            </w:r>
          </w:p>
        </w:tc>
      </w:tr>
      <w:tr>
        <w:tc>
          <w:p>
            <w:r>
              <w:t>miRNA</w:t>
            </w:r>
          </w:p>
        </w:tc>
        <w:tc>
          <w:p>
            <w:r>
              <w:t>Survival</w:t>
            </w:r>
          </w:p>
        </w:tc>
        <w:tc>
          <w:p>
            <w:r>
              <w:t>RandomForest</w:t>
            </w:r>
          </w:p>
        </w:tc>
        <w:tc>
          <w:p>
            <w:r>
              <w:t>roc_auc</w:t>
            </w:r>
          </w:p>
        </w:tc>
        <w:tc>
          <w:p>
            <w:r>
              <w:t>0.6634</w:t>
            </w:r>
          </w:p>
        </w:tc>
        <w:tc>
          <w:p>
            <w:r>
              <w:t>0.0909</w:t>
            </w:r>
          </w:p>
        </w:tc>
        <w:tc>
          <w:p>
            <w:r>
              <w:t>725</w:t>
            </w:r>
          </w:p>
        </w:tc>
      </w:tr>
      <w:tr>
        <w:tc>
          <w:p>
            <w:r>
              <w:t>miRNA</w:t>
            </w:r>
          </w:p>
        </w:tc>
        <w:tc>
          <w:p>
            <w:r>
              <w:t>Survival</w:t>
            </w:r>
          </w:p>
        </w:tc>
        <w:tc>
          <w:p>
            <w:r>
              <w:t>RandomForest</w:t>
            </w:r>
          </w:p>
        </w:tc>
        <w:tc>
          <w:p>
            <w:r>
              <w:t>c_index</w:t>
            </w:r>
          </w:p>
        </w:tc>
        <w:tc>
          <w:p>
            <w:r>
              <w:t>0.6382</w:t>
            </w:r>
          </w:p>
        </w:tc>
        <w:tc>
          <w:p>
            <w:r>
              <w:t>0.0664</w:t>
            </w:r>
          </w:p>
        </w:tc>
        <w:tc>
          <w:p>
            <w:r>
              <w:t>725</w:t>
            </w:r>
          </w:p>
        </w:tc>
      </w:tr>
      <w:tr>
        <w:tc>
          <w:p>
            <w:r>
              <w:t>miRNA</w:t>
            </w:r>
          </w:p>
        </w:tc>
        <w:tc>
          <w:p>
            <w:r>
              <w:t>Survival</w:t>
            </w:r>
          </w:p>
        </w:tc>
        <w:tc>
          <w:p>
            <w:r>
              <w:t>GradientBoosting</w:t>
            </w:r>
          </w:p>
        </w:tc>
        <w:tc>
          <w:p>
            <w:r>
              <w:t>roc_auc</w:t>
            </w:r>
          </w:p>
        </w:tc>
        <w:tc>
          <w:p>
            <w:r>
              <w:t>0.594</w:t>
            </w:r>
          </w:p>
        </w:tc>
        <w:tc>
          <w:p>
            <w:r>
              <w:t>0.0656</w:t>
            </w:r>
          </w:p>
        </w:tc>
        <w:tc>
          <w:p>
            <w:r>
              <w:t>725</w:t>
            </w:r>
          </w:p>
        </w:tc>
      </w:tr>
      <w:tr>
        <w:tc>
          <w:p>
            <w:r>
              <w:t>miRNA</w:t>
            </w:r>
          </w:p>
        </w:tc>
        <w:tc>
          <w:p>
            <w:r>
              <w:t>Survival</w:t>
            </w:r>
          </w:p>
        </w:tc>
        <w:tc>
          <w:p>
            <w:r>
              <w:t>GradientBoosting</w:t>
            </w:r>
          </w:p>
        </w:tc>
        <w:tc>
          <w:p>
            <w:r>
              <w:t>c_index</w:t>
            </w:r>
          </w:p>
        </w:tc>
        <w:tc>
          <w:p>
            <w:r>
              <w:t>0.5676</w:t>
            </w:r>
          </w:p>
        </w:tc>
        <w:tc>
          <w:p>
            <w:r>
              <w:t>0.0677</w:t>
            </w:r>
          </w:p>
        </w:tc>
        <w:tc>
          <w:p>
            <w:r>
              <w:t>725</w:t>
            </w:r>
          </w:p>
        </w:tc>
      </w:tr>
      <w:tr>
        <w:tc>
          <w:p>
            <w:r>
              <w:t>miRNA</w:t>
            </w:r>
          </w:p>
        </w:tc>
        <w:tc>
          <w:p>
            <w:r>
              <w:t>Survival</w:t>
            </w:r>
          </w:p>
        </w:tc>
        <w:tc>
          <w:p>
            <w:r>
              <w:t>SVC</w:t>
            </w:r>
          </w:p>
        </w:tc>
        <w:tc>
          <w:p>
            <w:r>
              <w:t>roc_auc</w:t>
            </w:r>
          </w:p>
        </w:tc>
        <w:tc>
          <w:p>
            <w:r>
              <w:t>0.5542</w:t>
            </w:r>
          </w:p>
        </w:tc>
        <w:tc>
          <w:p>
            <w:r>
              <w:t>0.028</w:t>
            </w:r>
          </w:p>
        </w:tc>
        <w:tc>
          <w:p>
            <w:r>
              <w:t>725</w:t>
            </w:r>
          </w:p>
        </w:tc>
      </w:tr>
      <w:tr>
        <w:tc>
          <w:p>
            <w:r>
              <w:t>miRNA</w:t>
            </w:r>
          </w:p>
        </w:tc>
        <w:tc>
          <w:p>
            <w:r>
              <w:t>Survival</w:t>
            </w:r>
          </w:p>
        </w:tc>
        <w:tc>
          <w:p>
            <w:r>
              <w:t>SVC</w:t>
            </w:r>
          </w:p>
        </w:tc>
        <w:tc>
          <w:p>
            <w:r>
              <w:t>c_index</w:t>
            </w:r>
          </w:p>
        </w:tc>
        <w:tc>
          <w:p>
            <w:r>
              <w:t>0.5116</w:t>
            </w:r>
          </w:p>
        </w:tc>
        <w:tc>
          <w:p>
            <w:r>
              <w:t>0.039</w:t>
            </w:r>
          </w:p>
        </w:tc>
        <w:tc>
          <w:p>
            <w:r>
              <w:t>725</w:t>
            </w:r>
          </w:p>
        </w:tc>
      </w:tr>
      <w:tr>
        <w:tc>
          <w:p>
            <w:r>
              <w:t>miRNA</w:t>
            </w:r>
          </w:p>
        </w:tc>
        <w:tc>
          <w:p>
            <w:r>
              <w:t>Survival</w:t>
            </w:r>
          </w:p>
        </w:tc>
        <w:tc>
          <w:p>
            <w:r>
              <w:t>KNN</w:t>
            </w:r>
          </w:p>
        </w:tc>
        <w:tc>
          <w:p>
            <w:r>
              <w:t>roc_auc</w:t>
            </w:r>
          </w:p>
        </w:tc>
        <w:tc>
          <w:p>
            <w:r>
              <w:t>0.6445</w:t>
            </w:r>
          </w:p>
        </w:tc>
        <w:tc>
          <w:p>
            <w:r>
              <w:t>0.0338</w:t>
            </w:r>
          </w:p>
        </w:tc>
        <w:tc>
          <w:p>
            <w:r>
              <w:t>725</w:t>
            </w:r>
          </w:p>
        </w:tc>
      </w:tr>
      <w:tr>
        <w:tc>
          <w:p>
            <w:r>
              <w:t>miRNA</w:t>
            </w:r>
          </w:p>
        </w:tc>
        <w:tc>
          <w:p>
            <w:r>
              <w:t>Survival</w:t>
            </w:r>
          </w:p>
        </w:tc>
        <w:tc>
          <w:p>
            <w:r>
              <w:t>KNN</w:t>
            </w:r>
          </w:p>
        </w:tc>
        <w:tc>
          <w:p>
            <w:r>
              <w:t>c_index</w:t>
            </w:r>
          </w:p>
        </w:tc>
        <w:tc>
          <w:p>
            <w:r>
              <w:t>0.5911</w:t>
            </w:r>
          </w:p>
        </w:tc>
        <w:tc>
          <w:p>
            <w:r>
              <w:t>0.0298</w:t>
            </w:r>
          </w:p>
        </w:tc>
        <w:tc>
          <w:p>
            <w:r>
              <w:t>725</w:t>
            </w:r>
          </w:p>
        </w:tc>
      </w:tr>
      <w:tr>
        <w:tc>
          <w:p>
            <w:r>
              <w:t>miRNA</w:t>
            </w:r>
          </w:p>
        </w:tc>
        <w:tc>
          <w:p>
            <w:r>
              <w:t>Survival</w:t>
            </w:r>
          </w:p>
        </w:tc>
        <w:tc>
          <w:p>
            <w:r>
              <w:t>MLP</w:t>
            </w:r>
          </w:p>
        </w:tc>
        <w:tc>
          <w:p>
            <w:r>
              <w:t>roc_auc</w:t>
            </w:r>
          </w:p>
        </w:tc>
        <w:tc>
          <w:p>
            <w:r>
              <w:t>0.5925</w:t>
            </w:r>
          </w:p>
        </w:tc>
        <w:tc>
          <w:p>
            <w:r>
              <w:t>0.0312</w:t>
            </w:r>
          </w:p>
        </w:tc>
        <w:tc>
          <w:p>
            <w:r>
              <w:t>725</w:t>
            </w:r>
          </w:p>
        </w:tc>
      </w:tr>
      <w:tr>
        <w:tc>
          <w:p>
            <w:r>
              <w:t>miRNA</w:t>
            </w:r>
          </w:p>
        </w:tc>
        <w:tc>
          <w:p>
            <w:r>
              <w:t>Survival</w:t>
            </w:r>
          </w:p>
        </w:tc>
        <w:tc>
          <w:p>
            <w:r>
              <w:t>MLP</w:t>
            </w:r>
          </w:p>
        </w:tc>
        <w:tc>
          <w:p>
            <w:r>
              <w:t>c_index</w:t>
            </w:r>
          </w:p>
        </w:tc>
        <w:tc>
          <w:p>
            <w:r>
              <w:t>0.5322</w:t>
            </w:r>
          </w:p>
        </w:tc>
        <w:tc>
          <w:p>
            <w:r>
              <w:t>0.0421</w:t>
            </w:r>
          </w:p>
        </w:tc>
        <w:tc>
          <w:p>
            <w:r>
              <w:t>725</w:t>
            </w:r>
          </w:p>
        </w:tc>
      </w:tr>
      <w:tr>
        <w:tc>
          <w:p>
            <w:r>
              <w:t>miRNA</w:t>
            </w:r>
          </w:p>
        </w:tc>
        <w:tc>
          <w:p>
            <w:r>
              <w:t>Survival</w:t>
            </w:r>
          </w:p>
        </w:tc>
        <w:tc>
          <w:p>
            <w:r>
              <w:t>FullSizeCNN</w:t>
            </w:r>
          </w:p>
        </w:tc>
        <w:tc>
          <w:p>
            <w:r>
              <w:t>roc_auc</w:t>
            </w:r>
          </w:p>
        </w:tc>
        <w:tc>
          <w:p>
            <w:r>
              <w:t>0.6021</w:t>
            </w:r>
          </w:p>
        </w:tc>
        <w:tc>
          <w:p>
            <w:r>
              <w:t>0.0462</w:t>
            </w:r>
          </w:p>
        </w:tc>
        <w:tc>
          <w:p>
            <w:r>
              <w:t>725</w:t>
            </w:r>
          </w:p>
        </w:tc>
      </w:tr>
      <w:tr>
        <w:tc>
          <w:p>
            <w:r>
              <w:t>miRNA</w:t>
            </w:r>
          </w:p>
        </w:tc>
        <w:tc>
          <w:p>
            <w:r>
              <w:t>Survival</w:t>
            </w:r>
          </w:p>
        </w:tc>
        <w:tc>
          <w:p>
            <w:r>
              <w:t>FullSizeCNN</w:t>
            </w:r>
          </w:p>
        </w:tc>
        <w:tc>
          <w:p>
            <w:r>
              <w:t>c_index</w:t>
            </w:r>
          </w:p>
        </w:tc>
        <w:tc>
          <w:p>
            <w:r>
              <w:t>0.566</w:t>
            </w:r>
          </w:p>
        </w:tc>
        <w:tc>
          <w:p>
            <w:r>
              <w:t>0.0662</w:t>
            </w:r>
          </w:p>
        </w:tc>
        <w:tc>
          <w:p>
            <w:r>
              <w:t>725</w:t>
            </w:r>
          </w:p>
        </w:tc>
      </w:tr>
      <w:tr>
        <w:tc>
          <w:p>
            <w:r>
              <w:t>miRNA</w:t>
            </w:r>
          </w:p>
        </w:tc>
        <w:tc>
          <w:p>
            <w:r>
              <w:t>Survival</w:t>
            </w:r>
          </w:p>
        </w:tc>
        <w:tc>
          <w:p>
            <w:r>
              <w:t>Dense</w:t>
            </w:r>
          </w:p>
        </w:tc>
        <w:tc>
          <w:p>
            <w:r>
              <w:t>roc_auc</w:t>
            </w:r>
          </w:p>
        </w:tc>
        <w:tc>
          <w:p>
            <w:r>
              <w:t>0.6106</w:t>
            </w:r>
          </w:p>
        </w:tc>
        <w:tc>
          <w:p>
            <w:r>
              <w:t>0.0483</w:t>
            </w:r>
          </w:p>
        </w:tc>
        <w:tc>
          <w:p>
            <w:r>
              <w:t>725</w:t>
            </w:r>
          </w:p>
        </w:tc>
      </w:tr>
      <w:tr>
        <w:tc>
          <w:p>
            <w:r>
              <w:t>miRNA</w:t>
            </w:r>
          </w:p>
        </w:tc>
        <w:tc>
          <w:p>
            <w:r>
              <w:t>Survival</w:t>
            </w:r>
          </w:p>
        </w:tc>
        <w:tc>
          <w:p>
            <w:r>
              <w:t>Dense</w:t>
            </w:r>
          </w:p>
        </w:tc>
        <w:tc>
          <w:p>
            <w:r>
              <w:t>c_index</w:t>
            </w:r>
          </w:p>
        </w:tc>
        <w:tc>
          <w:p>
            <w:r>
              <w:t>0.5406</w:t>
            </w:r>
          </w:p>
        </w:tc>
        <w:tc>
          <w:p>
            <w:r>
              <w:t>0.0405</w:t>
            </w:r>
          </w:p>
        </w:tc>
        <w:tc>
          <w:p>
            <w:r>
              <w:t>725</w:t>
            </w:r>
          </w:p>
        </w:tc>
      </w:tr>
      <w:tr>
        <w:tc>
          <w:p>
            <w:r>
              <w:t>miRNA</w:t>
            </w:r>
          </w:p>
        </w:tc>
        <w:tc>
          <w:p>
            <w:r>
              <w:t>Survival</w:t>
            </w:r>
          </w:p>
        </w:tc>
        <w:tc>
          <w:p>
            <w:r>
              <w:t>CoxPH</w:t>
            </w:r>
          </w:p>
        </w:tc>
        <w:tc>
          <w:p>
            <w:r>
              <w:t>roc_auc</w:t>
            </w:r>
          </w:p>
        </w:tc>
        <w:tc>
          <w:p>
            <w:r>
              <w:t>0.596</w:t>
            </w:r>
          </w:p>
        </w:tc>
        <w:tc>
          <w:p>
            <w:r>
              <w:t>0.0891</w:t>
            </w:r>
          </w:p>
        </w:tc>
        <w:tc>
          <w:p>
            <w:r>
              <w:t>725</w:t>
            </w:r>
          </w:p>
        </w:tc>
      </w:tr>
      <w:tr>
        <w:tc>
          <w:p>
            <w:r>
              <w:t>miRNA</w:t>
            </w:r>
          </w:p>
        </w:tc>
        <w:tc>
          <w:p>
            <w:r>
              <w:t>Survival</w:t>
            </w:r>
          </w:p>
        </w:tc>
        <w:tc>
          <w:p>
            <w:r>
              <w:t>CoxPH</w:t>
            </w:r>
          </w:p>
        </w:tc>
        <w:tc>
          <w:p>
            <w:r>
              <w:t>c_index</w:t>
            </w:r>
          </w:p>
        </w:tc>
        <w:tc>
          <w:p>
            <w:r>
              <w:t>0.5623</w:t>
            </w:r>
          </w:p>
        </w:tc>
        <w:tc>
          <w:p>
            <w:r>
              <w:t>0.0887</w:t>
            </w:r>
          </w:p>
        </w:tc>
        <w:tc>
          <w:p>
            <w:r>
              <w:t>725</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S6. Triple-omics fusion results</w:t>
      </w:r>
    </w:p>
    <w:p>
      <w:pPr>
        <w:spacing w:before="80" w:after="80"/>
        <w:jc w:val="center"/>
      </w:pPr>
      <w:r>
        <w:rPr>
          <w:rFonts w:ascii="Times New Roman" w:hAnsi="Times New Roman" w:eastAsia="宋体" w:cs="Times New Roman"/>
          <w:b/>
          <w:color w:val="1F4D78"/>
          <w:sz w:val="19"/>
        </w:rPr>
        <w:t>Table S6. Triple-omics fusion 5-fold CV results (mean±SD; features selected within each training fold, leak-free)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3069"/>
        <w:gridCol w:w="1841"/>
        <w:gridCol w:w="1995"/>
        <w:gridCol w:w="1228"/>
        <w:gridCol w:w="1227"/>
      </w:tblGrid>
      <w:tr>
        <w:tc>
          <w:p>
            <w:r>
              <w:t>scheme</w:t>
            </w:r>
          </w:p>
        </w:tc>
        <w:tc>
          <w:p>
            <w:r>
              <w:t>task</w:t>
            </w:r>
          </w:p>
        </w:tc>
        <w:tc>
          <w:p>
            <w:r>
              <w:t>metric</w:t>
            </w:r>
          </w:p>
        </w:tc>
        <w:tc>
          <w:p>
            <w:r>
              <w:t>mean</w:t>
            </w:r>
          </w:p>
        </w:tc>
        <w:tc>
          <w:p>
            <w:r>
              <w:t>std</w:t>
            </w:r>
          </w:p>
        </w:tc>
      </w:tr>
      <w:tr>
        <w:tc>
          <w:p>
            <w:r>
              <w:t>Concat_LR</w:t>
            </w:r>
          </w:p>
        </w:tc>
        <w:tc>
          <w:p>
            <w:r>
              <w:t>PAM50</w:t>
            </w:r>
          </w:p>
        </w:tc>
        <w:tc>
          <w:p>
            <w:r>
              <w:t>accuracy</w:t>
            </w:r>
          </w:p>
        </w:tc>
        <w:tc>
          <w:p>
            <w:r>
              <w:t>0.8085</w:t>
            </w:r>
          </w:p>
        </w:tc>
        <w:tc>
          <w:p>
            <w:r>
              <w:t>0.0653</w:t>
            </w:r>
          </w:p>
        </w:tc>
      </w:tr>
      <w:tr>
        <w:tc>
          <w:p>
            <w:r>
              <w:t>Concat_MLP</w:t>
            </w:r>
          </w:p>
        </w:tc>
        <w:tc>
          <w:p>
            <w:r>
              <w:t>PAM50</w:t>
            </w:r>
          </w:p>
        </w:tc>
        <w:tc>
          <w:p>
            <w:r>
              <w:t>accuracy</w:t>
            </w:r>
          </w:p>
        </w:tc>
        <w:tc>
          <w:p>
            <w:r>
              <w:t>0.8353</w:t>
            </w:r>
          </w:p>
        </w:tc>
        <w:tc>
          <w:p>
            <w:r>
              <w:t>0.0316</w:t>
            </w:r>
          </w:p>
        </w:tc>
      </w:tr>
      <w:tr>
        <w:tc>
          <w:p>
            <w:r>
              <w:t>CNN_LateAvg</w:t>
            </w:r>
          </w:p>
        </w:tc>
        <w:tc>
          <w:p>
            <w:r>
              <w:t>PAM50</w:t>
            </w:r>
          </w:p>
        </w:tc>
        <w:tc>
          <w:p>
            <w:r>
              <w:t>accuracy</w:t>
            </w:r>
          </w:p>
        </w:tc>
        <w:tc>
          <w:p>
            <w:r>
              <w:t>0.8415</w:t>
            </w:r>
          </w:p>
        </w:tc>
        <w:tc>
          <w:p>
            <w:r>
              <w:t>0.0327</w:t>
            </w:r>
          </w:p>
        </w:tc>
      </w:tr>
      <w:tr>
        <w:tc>
          <w:p>
            <w:r>
              <w:t>CNN_Gated</w:t>
            </w:r>
          </w:p>
        </w:tc>
        <w:tc>
          <w:p>
            <w:r>
              <w:t>PAM50</w:t>
            </w:r>
          </w:p>
        </w:tc>
        <w:tc>
          <w:p>
            <w:r>
              <w:t>accuracy</w:t>
            </w:r>
          </w:p>
        </w:tc>
        <w:tc>
          <w:p>
            <w:r>
              <w:t>0.8003</w:t>
            </w:r>
          </w:p>
        </w:tc>
        <w:tc>
          <w:p>
            <w:r>
              <w:t>0.0539</w:t>
            </w:r>
          </w:p>
        </w:tc>
      </w:tr>
      <w:tr>
        <w:tc>
          <w:p>
            <w:r>
              <w:t>Concat_LR</w:t>
            </w:r>
          </w:p>
        </w:tc>
        <w:tc>
          <w:p>
            <w:r>
              <w:t>Survival</w:t>
            </w:r>
          </w:p>
        </w:tc>
        <w:tc>
          <w:p>
            <w:r>
              <w:t>roc_auc</w:t>
            </w:r>
          </w:p>
        </w:tc>
        <w:tc>
          <w:p>
            <w:r>
              <w:t>0.6234</w:t>
            </w:r>
          </w:p>
        </w:tc>
        <w:tc>
          <w:p>
            <w:r>
              <w:t>0.0382</w:t>
            </w:r>
          </w:p>
        </w:tc>
      </w:tr>
      <w:tr>
        <w:tc>
          <w:p>
            <w:r>
              <w:t>Concat_MLP</w:t>
            </w:r>
          </w:p>
        </w:tc>
        <w:tc>
          <w:p>
            <w:r>
              <w:t>Survival</w:t>
            </w:r>
          </w:p>
        </w:tc>
        <w:tc>
          <w:p>
            <w:r>
              <w:t>roc_auc</w:t>
            </w:r>
          </w:p>
        </w:tc>
        <w:tc>
          <w:p>
            <w:r>
              <w:t>0.641</w:t>
            </w:r>
          </w:p>
        </w:tc>
        <w:tc>
          <w:p>
            <w:r>
              <w:t>0.0504</w:t>
            </w:r>
          </w:p>
        </w:tc>
      </w:tr>
      <w:tr>
        <w:tc>
          <w:p>
            <w:r>
              <w:t>CNN_LateAvg</w:t>
            </w:r>
          </w:p>
        </w:tc>
        <w:tc>
          <w:p>
            <w:r>
              <w:t>Survival</w:t>
            </w:r>
          </w:p>
        </w:tc>
        <w:tc>
          <w:p>
            <w:r>
              <w:t>roc_auc</w:t>
            </w:r>
          </w:p>
        </w:tc>
        <w:tc>
          <w:p>
            <w:r>
              <w:t>0.6742</w:t>
            </w:r>
          </w:p>
        </w:tc>
        <w:tc>
          <w:p>
            <w:r>
              <w:t>0.0385</w:t>
            </w:r>
          </w:p>
        </w:tc>
      </w:tr>
      <w:tr>
        <w:tc>
          <w:p>
            <w:r>
              <w:t>CNN_Gated</w:t>
            </w:r>
          </w:p>
        </w:tc>
        <w:tc>
          <w:p>
            <w:r>
              <w:t>Survival</w:t>
            </w:r>
          </w:p>
        </w:tc>
        <w:tc>
          <w:p>
            <w:r>
              <w:t>roc_auc</w:t>
            </w:r>
          </w:p>
        </w:tc>
        <w:tc>
          <w:p>
            <w:r>
              <w:t>0.6255</w:t>
            </w:r>
          </w:p>
        </w:tc>
        <w:tc>
          <w:p>
            <w:r>
              <w:t>0.0399</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S7. Pairwise-omics fusion results</w:t>
      </w:r>
    </w:p>
    <w:p>
      <w:pPr>
        <w:spacing w:before="80" w:after="80"/>
        <w:jc w:val="center"/>
      </w:pPr>
      <w:r>
        <w:rPr>
          <w:rFonts w:ascii="Times New Roman" w:hAnsi="Times New Roman" w:eastAsia="宋体" w:cs="Times New Roman"/>
          <w:b/>
          <w:color w:val="1F4D78"/>
          <w:sz w:val="19"/>
        </w:rPr>
        <w:t>Table S7. Pairwise-omics fusion 5-fold CV results (mean±SD; features selected within each training fold, leak-free)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622"/>
        <w:gridCol w:w="2621"/>
        <w:gridCol w:w="1498"/>
        <w:gridCol w:w="1622"/>
        <w:gridCol w:w="998"/>
        <w:gridCol w:w="999"/>
      </w:tblGrid>
      <w:tr>
        <w:tc>
          <w:p>
            <w:r>
              <w:t>pair</w:t>
            </w:r>
          </w:p>
        </w:tc>
        <w:tc>
          <w:p>
            <w:r>
              <w:t>task</w:t>
            </w:r>
          </w:p>
        </w:tc>
        <w:tc>
          <w:p>
            <w:r>
              <w:t>scheme</w:t>
            </w:r>
          </w:p>
        </w:tc>
        <w:tc>
          <w:p>
            <w:r>
              <w:t>metric</w:t>
            </w:r>
          </w:p>
        </w:tc>
        <w:tc>
          <w:p>
            <w:r>
              <w:t>mean</w:t>
            </w:r>
          </w:p>
        </w:tc>
        <w:tc>
          <w:p>
            <w:r>
              <w:t>std</w:t>
            </w:r>
          </w:p>
        </w:tc>
        <w:tc>
          <w:p>
            <w:r>
              <w:t>n</w:t>
            </w:r>
          </w:p>
        </w:tc>
      </w:tr>
      <w:tr>
        <w:tc>
          <w:p>
            <w:r>
              <w:t>mRNA+CNV</w:t>
            </w:r>
          </w:p>
        </w:tc>
        <w:tc>
          <w:p>
            <w:r>
              <w:t>PAM50</w:t>
            </w:r>
          </w:p>
        </w:tc>
        <w:tc>
          <w:p>
            <w:r>
              <w:t>Concat_LR</w:t>
            </w:r>
          </w:p>
        </w:tc>
        <w:tc>
          <w:p>
            <w:r>
              <w:t>accuracy</w:t>
            </w:r>
          </w:p>
        </w:tc>
        <w:tc>
          <w:p>
            <w:r>
              <w:t>0.8255</w:t>
            </w:r>
          </w:p>
        </w:tc>
        <w:tc>
          <w:p>
            <w:r>
              <w:t>0.029</w:t>
            </w:r>
          </w:p>
        </w:tc>
        <w:tc>
          <w:p>
            <w:r>
              <w:t>825</w:t>
            </w:r>
          </w:p>
        </w:tc>
      </w:tr>
      <w:tr>
        <w:tc>
          <w:p>
            <w:r>
              <w:t>mRNA+CNV</w:t>
            </w:r>
          </w:p>
        </w:tc>
        <w:tc>
          <w:p>
            <w:r>
              <w:t>PAM50</w:t>
            </w:r>
          </w:p>
        </w:tc>
        <w:tc>
          <w:p>
            <w:r>
              <w:t>Concat_SVC</w:t>
            </w:r>
          </w:p>
        </w:tc>
        <w:tc>
          <w:p>
            <w:r>
              <w:t>accuracy</w:t>
            </w:r>
          </w:p>
        </w:tc>
        <w:tc>
          <w:p>
            <w:r>
              <w:t>0.8109</w:t>
            </w:r>
          </w:p>
        </w:tc>
        <w:tc>
          <w:p>
            <w:r>
              <w:t>0.0269</w:t>
            </w:r>
          </w:p>
        </w:tc>
        <w:tc>
          <w:p>
            <w:r>
              <w:t>825</w:t>
            </w:r>
          </w:p>
        </w:tc>
      </w:tr>
      <w:tr>
        <w:tc>
          <w:p>
            <w:r>
              <w:t>mRNA+CNV</w:t>
            </w:r>
          </w:p>
        </w:tc>
        <w:tc>
          <w:p>
            <w:r>
              <w:t>PAM50</w:t>
            </w:r>
          </w:p>
        </w:tc>
        <w:tc>
          <w:p>
            <w:r>
              <w:t>Concat_MLP</w:t>
            </w:r>
          </w:p>
        </w:tc>
        <w:tc>
          <w:p>
            <w:r>
              <w:t>accuracy</w:t>
            </w:r>
          </w:p>
        </w:tc>
        <w:tc>
          <w:p>
            <w:r>
              <w:t>0.863</w:t>
            </w:r>
          </w:p>
        </w:tc>
        <w:tc>
          <w:p>
            <w:r>
              <w:t>0.0062</w:t>
            </w:r>
          </w:p>
        </w:tc>
        <w:tc>
          <w:p>
            <w:r>
              <w:t>825</w:t>
            </w:r>
          </w:p>
        </w:tc>
      </w:tr>
      <w:tr>
        <w:tc>
          <w:p>
            <w:r>
              <w:t>mRNA+CNV</w:t>
            </w:r>
          </w:p>
        </w:tc>
        <w:tc>
          <w:p>
            <w:r>
              <w:t>PAM50</w:t>
            </w:r>
          </w:p>
        </w:tc>
        <w:tc>
          <w:p>
            <w:r>
              <w:t>CNN_LateAvg</w:t>
            </w:r>
          </w:p>
        </w:tc>
        <w:tc>
          <w:p>
            <w:r>
              <w:t>accuracy</w:t>
            </w:r>
          </w:p>
        </w:tc>
        <w:tc>
          <w:p>
            <w:r>
              <w:t>0.8667</w:t>
            </w:r>
          </w:p>
        </w:tc>
        <w:tc>
          <w:p>
            <w:r>
              <w:t>0.0184</w:t>
            </w:r>
          </w:p>
        </w:tc>
        <w:tc>
          <w:p>
            <w:r>
              <w:t>825</w:t>
            </w:r>
          </w:p>
        </w:tc>
      </w:tr>
      <w:tr>
        <w:tc>
          <w:p>
            <w:r>
              <w:t>mRNA+CNV</w:t>
            </w:r>
          </w:p>
        </w:tc>
        <w:tc>
          <w:p>
            <w:r>
              <w:t>Survival</w:t>
            </w:r>
          </w:p>
        </w:tc>
        <w:tc>
          <w:p>
            <w:r>
              <w:t>Concat_LR</w:t>
            </w:r>
          </w:p>
        </w:tc>
        <w:tc>
          <w:p>
            <w:r>
              <w:t>roc_auc</w:t>
            </w:r>
          </w:p>
        </w:tc>
        <w:tc>
          <w:p>
            <w:r>
              <w:t>0.6117</w:t>
            </w:r>
          </w:p>
        </w:tc>
        <w:tc>
          <w:p>
            <w:r>
              <w:t>0.0241</w:t>
            </w:r>
          </w:p>
        </w:tc>
        <w:tc>
          <w:p>
            <w:r>
              <w:t>1064</w:t>
            </w:r>
          </w:p>
        </w:tc>
      </w:tr>
      <w:tr>
        <w:tc>
          <w:p>
            <w:r>
              <w:t>mRNA+CNV</w:t>
            </w:r>
          </w:p>
        </w:tc>
        <w:tc>
          <w:p>
            <w:r>
              <w:t>Survival</w:t>
            </w:r>
          </w:p>
        </w:tc>
        <w:tc>
          <w:p>
            <w:r>
              <w:t>Concat_SVC</w:t>
            </w:r>
          </w:p>
        </w:tc>
        <w:tc>
          <w:p>
            <w:r>
              <w:t>roc_auc</w:t>
            </w:r>
          </w:p>
        </w:tc>
        <w:tc>
          <w:p>
            <w:r>
              <w:t>0.6025</w:t>
            </w:r>
          </w:p>
        </w:tc>
        <w:tc>
          <w:p>
            <w:r>
              <w:t>0.0245</w:t>
            </w:r>
          </w:p>
        </w:tc>
        <w:tc>
          <w:p>
            <w:r>
              <w:t>1064</w:t>
            </w:r>
          </w:p>
        </w:tc>
      </w:tr>
      <w:tr>
        <w:tc>
          <w:p>
            <w:r>
              <w:t>mRNA+CNV</w:t>
            </w:r>
          </w:p>
        </w:tc>
        <w:tc>
          <w:p>
            <w:r>
              <w:t>Survival</w:t>
            </w:r>
          </w:p>
        </w:tc>
        <w:tc>
          <w:p>
            <w:r>
              <w:t>Concat_MLP</w:t>
            </w:r>
          </w:p>
        </w:tc>
        <w:tc>
          <w:p>
            <w:r>
              <w:t>roc_auc</w:t>
            </w:r>
          </w:p>
        </w:tc>
        <w:tc>
          <w:p>
            <w:r>
              <w:t>0.6161</w:t>
            </w:r>
          </w:p>
        </w:tc>
        <w:tc>
          <w:p>
            <w:r>
              <w:t>0.0297</w:t>
            </w:r>
          </w:p>
        </w:tc>
        <w:tc>
          <w:p>
            <w:r>
              <w:t>1064</w:t>
            </w:r>
          </w:p>
        </w:tc>
      </w:tr>
      <w:tr>
        <w:tc>
          <w:p>
            <w:r>
              <w:t>mRNA+CNV</w:t>
            </w:r>
          </w:p>
        </w:tc>
        <w:tc>
          <w:p>
            <w:r>
              <w:t>Survival</w:t>
            </w:r>
          </w:p>
        </w:tc>
        <w:tc>
          <w:p>
            <w:r>
              <w:t>CNN_LateAvg</w:t>
            </w:r>
          </w:p>
        </w:tc>
        <w:tc>
          <w:p>
            <w:r>
              <w:t>roc_auc</w:t>
            </w:r>
          </w:p>
        </w:tc>
        <w:tc>
          <w:p>
            <w:r>
              <w:t>0.6158</w:t>
            </w:r>
          </w:p>
        </w:tc>
        <w:tc>
          <w:p>
            <w:r>
              <w:t>0.0487</w:t>
            </w:r>
          </w:p>
        </w:tc>
        <w:tc>
          <w:p>
            <w:r>
              <w:t>1064</w:t>
            </w:r>
          </w:p>
        </w:tc>
      </w:tr>
      <w:tr>
        <w:tc>
          <w:p>
            <w:r>
              <w:t>mRNA+miRNA</w:t>
            </w:r>
          </w:p>
        </w:tc>
        <w:tc>
          <w:p>
            <w:r>
              <w:t>PAM50</w:t>
            </w:r>
          </w:p>
        </w:tc>
        <w:tc>
          <w:p>
            <w:r>
              <w:t>Concat_LR</w:t>
            </w:r>
          </w:p>
        </w:tc>
        <w:tc>
          <w:p>
            <w:r>
              <w:t>accuracy</w:t>
            </w:r>
          </w:p>
        </w:tc>
        <w:tc>
          <w:p>
            <w:r>
              <w:t>0.8149</w:t>
            </w:r>
          </w:p>
        </w:tc>
        <w:tc>
          <w:p>
            <w:r>
              <w:t>0.0507</w:t>
            </w:r>
          </w:p>
        </w:tc>
        <w:tc>
          <w:p>
            <w:r>
              <w:t>492</w:t>
            </w:r>
          </w:p>
        </w:tc>
      </w:tr>
      <w:tr>
        <w:tc>
          <w:p>
            <w:r>
              <w:t>mRNA+miRNA</w:t>
            </w:r>
          </w:p>
        </w:tc>
        <w:tc>
          <w:p>
            <w:r>
              <w:t>PAM50</w:t>
            </w:r>
          </w:p>
        </w:tc>
        <w:tc>
          <w:p>
            <w:r>
              <w:t>Concat_SVC</w:t>
            </w:r>
          </w:p>
        </w:tc>
        <w:tc>
          <w:p>
            <w:r>
              <w:t>accuracy</w:t>
            </w:r>
          </w:p>
        </w:tc>
        <w:tc>
          <w:p>
            <w:r>
              <w:t>0.8251</w:t>
            </w:r>
          </w:p>
        </w:tc>
        <w:tc>
          <w:p>
            <w:r>
              <w:t>0.0425</w:t>
            </w:r>
          </w:p>
        </w:tc>
        <w:tc>
          <w:p>
            <w:r>
              <w:t>492</w:t>
            </w:r>
          </w:p>
        </w:tc>
      </w:tr>
      <w:tr>
        <w:tc>
          <w:p>
            <w:r>
              <w:t>mRNA+miRNA</w:t>
            </w:r>
          </w:p>
        </w:tc>
        <w:tc>
          <w:p>
            <w:r>
              <w:t>PAM50</w:t>
            </w:r>
          </w:p>
        </w:tc>
        <w:tc>
          <w:p>
            <w:r>
              <w:t>Concat_MLP</w:t>
            </w:r>
          </w:p>
        </w:tc>
        <w:tc>
          <w:p>
            <w:r>
              <w:t>accuracy</w:t>
            </w:r>
          </w:p>
        </w:tc>
        <w:tc>
          <w:p>
            <w:r>
              <w:t>0.823</w:t>
            </w:r>
          </w:p>
        </w:tc>
        <w:tc>
          <w:p>
            <w:r>
              <w:t>0.0573</w:t>
            </w:r>
          </w:p>
        </w:tc>
        <w:tc>
          <w:p>
            <w:r>
              <w:t>492</w:t>
            </w:r>
          </w:p>
        </w:tc>
      </w:tr>
      <w:tr>
        <w:tc>
          <w:p>
            <w:r>
              <w:t>mRNA+miRNA</w:t>
            </w:r>
          </w:p>
        </w:tc>
        <w:tc>
          <w:p>
            <w:r>
              <w:t>PAM50</w:t>
            </w:r>
          </w:p>
        </w:tc>
        <w:tc>
          <w:p>
            <w:r>
              <w:t>CNN_LateAvg</w:t>
            </w:r>
          </w:p>
        </w:tc>
        <w:tc>
          <w:p>
            <w:r>
              <w:t>accuracy</w:t>
            </w:r>
          </w:p>
        </w:tc>
        <w:tc>
          <w:p>
            <w:r>
              <w:t>0.8414</w:t>
            </w:r>
          </w:p>
        </w:tc>
        <w:tc>
          <w:p>
            <w:r>
              <w:t>0.0537</w:t>
            </w:r>
          </w:p>
        </w:tc>
        <w:tc>
          <w:p>
            <w:r>
              <w:t>492</w:t>
            </w:r>
          </w:p>
        </w:tc>
      </w:tr>
      <w:tr>
        <w:tc>
          <w:p>
            <w:r>
              <w:t>mRNA+miRNA</w:t>
            </w:r>
          </w:p>
        </w:tc>
        <w:tc>
          <w:p>
            <w:r>
              <w:t>Survival</w:t>
            </w:r>
          </w:p>
        </w:tc>
        <w:tc>
          <w:p>
            <w:r>
              <w:t>Concat_LR</w:t>
            </w:r>
          </w:p>
        </w:tc>
        <w:tc>
          <w:p>
            <w:r>
              <w:t>roc_auc</w:t>
            </w:r>
          </w:p>
        </w:tc>
        <w:tc>
          <w:p>
            <w:r>
              <w:t>0.625</w:t>
            </w:r>
          </w:p>
        </w:tc>
        <w:tc>
          <w:p>
            <w:r>
              <w:t>0.0428</w:t>
            </w:r>
          </w:p>
        </w:tc>
        <w:tc>
          <w:p>
            <w:r>
              <w:t>732</w:t>
            </w:r>
          </w:p>
        </w:tc>
      </w:tr>
      <w:tr>
        <w:tc>
          <w:p>
            <w:r>
              <w:t>mRNA+miRNA</w:t>
            </w:r>
          </w:p>
        </w:tc>
        <w:tc>
          <w:p>
            <w:r>
              <w:t>Survival</w:t>
            </w:r>
          </w:p>
        </w:tc>
        <w:tc>
          <w:p>
            <w:r>
              <w:t>Concat_SVC</w:t>
            </w:r>
          </w:p>
        </w:tc>
        <w:tc>
          <w:p>
            <w:r>
              <w:t>roc_auc</w:t>
            </w:r>
          </w:p>
        </w:tc>
        <w:tc>
          <w:p>
            <w:r>
              <w:t>0.6096</w:t>
            </w:r>
          </w:p>
        </w:tc>
        <w:tc>
          <w:p>
            <w:r>
              <w:t>0.0474</w:t>
            </w:r>
          </w:p>
        </w:tc>
        <w:tc>
          <w:p>
            <w:r>
              <w:t>732</w:t>
            </w:r>
          </w:p>
        </w:tc>
      </w:tr>
      <w:tr>
        <w:tc>
          <w:p>
            <w:r>
              <w:t>mRNA+miRNA</w:t>
            </w:r>
          </w:p>
        </w:tc>
        <w:tc>
          <w:p>
            <w:r>
              <w:t>Survival</w:t>
            </w:r>
          </w:p>
        </w:tc>
        <w:tc>
          <w:p>
            <w:r>
              <w:t>Concat_MLP</w:t>
            </w:r>
          </w:p>
        </w:tc>
        <w:tc>
          <w:p>
            <w:r>
              <w:t>roc_auc</w:t>
            </w:r>
          </w:p>
        </w:tc>
        <w:tc>
          <w:p>
            <w:r>
              <w:t>0.6538</w:t>
            </w:r>
          </w:p>
        </w:tc>
        <w:tc>
          <w:p>
            <w:r>
              <w:t>0.0412</w:t>
            </w:r>
          </w:p>
        </w:tc>
        <w:tc>
          <w:p>
            <w:r>
              <w:t>732</w:t>
            </w:r>
          </w:p>
        </w:tc>
      </w:tr>
      <w:tr>
        <w:tc>
          <w:p>
            <w:r>
              <w:t>mRNA+miRNA</w:t>
            </w:r>
          </w:p>
        </w:tc>
        <w:tc>
          <w:p>
            <w:r>
              <w:t>Survival</w:t>
            </w:r>
          </w:p>
        </w:tc>
        <w:tc>
          <w:p>
            <w:r>
              <w:t>CNN_LateAvg</w:t>
            </w:r>
          </w:p>
        </w:tc>
        <w:tc>
          <w:p>
            <w:r>
              <w:t>roc_auc</w:t>
            </w:r>
          </w:p>
        </w:tc>
        <w:tc>
          <w:p>
            <w:r>
              <w:t>0.6342</w:t>
            </w:r>
          </w:p>
        </w:tc>
        <w:tc>
          <w:p>
            <w:r>
              <w:t>0.0704</w:t>
            </w:r>
          </w:p>
        </w:tc>
        <w:tc>
          <w:p>
            <w:r>
              <w:t>732</w:t>
            </w:r>
          </w:p>
        </w:tc>
      </w:tr>
      <w:tr>
        <w:tc>
          <w:p>
            <w:r>
              <w:t>CNV+miRNA</w:t>
            </w:r>
          </w:p>
        </w:tc>
        <w:tc>
          <w:p>
            <w:r>
              <w:t>PAM50</w:t>
            </w:r>
          </w:p>
        </w:tc>
        <w:tc>
          <w:p>
            <w:r>
              <w:t>Concat_LR</w:t>
            </w:r>
          </w:p>
        </w:tc>
        <w:tc>
          <w:p>
            <w:r>
              <w:t>accuracy</w:t>
            </w:r>
          </w:p>
        </w:tc>
        <w:tc>
          <w:p>
            <w:r>
              <w:t>0.7879</w:t>
            </w:r>
          </w:p>
        </w:tc>
        <w:tc>
          <w:p>
            <w:r>
              <w:t>0.0464</w:t>
            </w:r>
          </w:p>
        </w:tc>
        <w:tc>
          <w:p>
            <w:r>
              <w:t>486</w:t>
            </w:r>
          </w:p>
        </w:tc>
      </w:tr>
      <w:tr>
        <w:tc>
          <w:p>
            <w:r>
              <w:t>CNV+miRNA</w:t>
            </w:r>
          </w:p>
        </w:tc>
        <w:tc>
          <w:p>
            <w:r>
              <w:t>PAM50</w:t>
            </w:r>
          </w:p>
        </w:tc>
        <w:tc>
          <w:p>
            <w:r>
              <w:t>Concat_SVC</w:t>
            </w:r>
          </w:p>
        </w:tc>
        <w:tc>
          <w:p>
            <w:r>
              <w:t>accuracy</w:t>
            </w:r>
          </w:p>
        </w:tc>
        <w:tc>
          <w:p>
            <w:r>
              <w:t>0.7756</w:t>
            </w:r>
          </w:p>
        </w:tc>
        <w:tc>
          <w:p>
            <w:r>
              <w:t>0.044</w:t>
            </w:r>
          </w:p>
        </w:tc>
        <w:tc>
          <w:p>
            <w:r>
              <w:t>486</w:t>
            </w:r>
          </w:p>
        </w:tc>
      </w:tr>
      <w:tr>
        <w:tc>
          <w:p>
            <w:r>
              <w:t>CNV+miRNA</w:t>
            </w:r>
          </w:p>
        </w:tc>
        <w:tc>
          <w:p>
            <w:r>
              <w:t>PAM50</w:t>
            </w:r>
          </w:p>
        </w:tc>
        <w:tc>
          <w:p>
            <w:r>
              <w:t>Concat_MLP</w:t>
            </w:r>
          </w:p>
        </w:tc>
        <w:tc>
          <w:p>
            <w:r>
              <w:t>accuracy</w:t>
            </w:r>
          </w:p>
        </w:tc>
        <w:tc>
          <w:p>
            <w:r>
              <w:t>0.7592</w:t>
            </w:r>
          </w:p>
        </w:tc>
        <w:tc>
          <w:p>
            <w:r>
              <w:t>0.0316</w:t>
            </w:r>
          </w:p>
        </w:tc>
        <w:tc>
          <w:p>
            <w:r>
              <w:t>486</w:t>
            </w:r>
          </w:p>
        </w:tc>
      </w:tr>
      <w:tr>
        <w:tc>
          <w:p>
            <w:r>
              <w:t>CNV+miRNA</w:t>
            </w:r>
          </w:p>
        </w:tc>
        <w:tc>
          <w:p>
            <w:r>
              <w:t>PAM50</w:t>
            </w:r>
          </w:p>
        </w:tc>
        <w:tc>
          <w:p>
            <w:r>
              <w:t>CNN_LateAvg</w:t>
            </w:r>
          </w:p>
        </w:tc>
        <w:tc>
          <w:p>
            <w:r>
              <w:t>accuracy</w:t>
            </w:r>
          </w:p>
        </w:tc>
        <w:tc>
          <w:p>
            <w:r>
              <w:t>0.7735</w:t>
            </w:r>
          </w:p>
        </w:tc>
        <w:tc>
          <w:p>
            <w:r>
              <w:t>0.0562</w:t>
            </w:r>
          </w:p>
        </w:tc>
        <w:tc>
          <w:p>
            <w:r>
              <w:t>486</w:t>
            </w:r>
          </w:p>
        </w:tc>
      </w:tr>
      <w:tr>
        <w:tc>
          <w:p>
            <w:r>
              <w:t>CNV+miRNA</w:t>
            </w:r>
          </w:p>
        </w:tc>
        <w:tc>
          <w:p>
            <w:r>
              <w:t>Survival</w:t>
            </w:r>
          </w:p>
        </w:tc>
        <w:tc>
          <w:p>
            <w:r>
              <w:t>Concat_LR</w:t>
            </w:r>
          </w:p>
        </w:tc>
        <w:tc>
          <w:p>
            <w:r>
              <w:t>roc_auc</w:t>
            </w:r>
          </w:p>
        </w:tc>
        <w:tc>
          <w:p>
            <w:r>
              <w:t>0.6063</w:t>
            </w:r>
          </w:p>
        </w:tc>
        <w:tc>
          <w:p>
            <w:r>
              <w:t>0.0827</w:t>
            </w:r>
          </w:p>
        </w:tc>
        <w:tc>
          <w:p>
            <w:r>
              <w:t>727</w:t>
            </w:r>
          </w:p>
        </w:tc>
      </w:tr>
      <w:tr>
        <w:tc>
          <w:p>
            <w:r>
              <w:t>CNV+miRNA</w:t>
            </w:r>
          </w:p>
        </w:tc>
        <w:tc>
          <w:p>
            <w:r>
              <w:t>Survival</w:t>
            </w:r>
          </w:p>
        </w:tc>
        <w:tc>
          <w:p>
            <w:r>
              <w:t>Concat_SVC</w:t>
            </w:r>
          </w:p>
        </w:tc>
        <w:tc>
          <w:p>
            <w:r>
              <w:t>roc_auc</w:t>
            </w:r>
          </w:p>
        </w:tc>
        <w:tc>
          <w:p>
            <w:r>
              <w:t>0.5932</w:t>
            </w:r>
          </w:p>
        </w:tc>
        <w:tc>
          <w:p>
            <w:r>
              <w:t>0.0809</w:t>
            </w:r>
          </w:p>
        </w:tc>
        <w:tc>
          <w:p>
            <w:r>
              <w:t>727</w:t>
            </w:r>
          </w:p>
        </w:tc>
      </w:tr>
      <w:tr>
        <w:tc>
          <w:p>
            <w:r>
              <w:t>CNV+miRNA</w:t>
            </w:r>
          </w:p>
        </w:tc>
        <w:tc>
          <w:p>
            <w:r>
              <w:t>Survival</w:t>
            </w:r>
          </w:p>
        </w:tc>
        <w:tc>
          <w:p>
            <w:r>
              <w:t>Concat_MLP</w:t>
            </w:r>
          </w:p>
        </w:tc>
        <w:tc>
          <w:p>
            <w:r>
              <w:t>roc_auc</w:t>
            </w:r>
          </w:p>
        </w:tc>
        <w:tc>
          <w:p>
            <w:r>
              <w:t>0.6511</w:t>
            </w:r>
          </w:p>
        </w:tc>
        <w:tc>
          <w:p>
            <w:r>
              <w:t>0.0775</w:t>
            </w:r>
          </w:p>
        </w:tc>
        <w:tc>
          <w:p>
            <w:r>
              <w:t>727</w:t>
            </w:r>
          </w:p>
        </w:tc>
      </w:tr>
      <w:tr>
        <w:tc>
          <w:p>
            <w:r>
              <w:t>CNV+miRNA</w:t>
            </w:r>
          </w:p>
        </w:tc>
        <w:tc>
          <w:p>
            <w:r>
              <w:t>Survival</w:t>
            </w:r>
          </w:p>
        </w:tc>
        <w:tc>
          <w:p>
            <w:r>
              <w:t>CNN_LateAvg</w:t>
            </w:r>
          </w:p>
        </w:tc>
        <w:tc>
          <w:p>
            <w:r>
              <w:t>roc_auc</w:t>
            </w:r>
          </w:p>
        </w:tc>
        <w:tc>
          <w:p>
            <w:r>
              <w:t>0.6608</w:t>
            </w:r>
          </w:p>
        </w:tc>
        <w:tc>
          <w:p>
            <w:r>
              <w:t>0.0497</w:t>
            </w:r>
          </w:p>
        </w:tc>
        <w:tc>
          <w:p>
            <w:r>
              <w:t>727</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S8. Nine-model Stacking and complex methods</w:t>
      </w:r>
    </w:p>
    <w:p>
      <w:pPr>
        <w:spacing w:before="80" w:after="80"/>
        <w:jc w:val="center"/>
      </w:pPr>
      <w:r>
        <w:rPr>
          <w:rFonts w:ascii="Times New Roman" w:hAnsi="Times New Roman" w:eastAsia="宋体" w:cs="Times New Roman"/>
          <w:b/>
          <w:color w:val="1F4D78"/>
          <w:sz w:val="19"/>
        </w:rPr>
        <w:t>Table S8. Nine-model Stacking and base-model results (mean±SD; features selected within each training fold, leak-free). PAM50 n=486; Survival n=725.</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383"/>
        <w:gridCol w:w="2042"/>
        <w:gridCol w:w="2212"/>
        <w:gridCol w:w="1361"/>
        <w:gridCol w:w="1362"/>
      </w:tblGrid>
      <w:tr>
        <w:trPr/>
        <w:tc>
          <w:tcPr>
            <w:tcW w:type="dxa" w:w="238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model</w:t>
            </w:r>
          </w:p>
        </w:tc>
        <w:tc>
          <w:tcPr>
            <w:tcW w:type="dxa" w:w="204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22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36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3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0.784</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0.0308</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0.7513</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0.8334</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0.0352</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0.8111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0.0455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0.8478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0.0325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0.8164</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0.0485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0.611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0.0313</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0.4552</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0.0638</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0.609</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0.0131</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0.4513</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0.0409</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0.6151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0.0392</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0.4624</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0.0265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0.7591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0.0474</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0.702</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0.0699</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0.7714</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0.0473</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0.7155</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0.0444</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0.7631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0.0606</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0.6918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0.0679</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Stacking_9</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0.8518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0.0339</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Stacking_9</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0.8218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0.027</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0.6258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0.0746</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0.6132</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0.0776</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0.658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0.0583</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0.6293</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0.0552</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0.6401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0.0564</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0.6074</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0.054</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0.5648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0.0243</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0.5527</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0.0551</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0.5427</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0.0525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0.5057</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0.0658</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0.5558</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0.5155</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0.0513</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0.5683</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0.0344</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0.5189</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0.0419</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0.5925</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0.0312</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miRNA_MLP</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0.5322</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0.0421</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0.6021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0.0462</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miRNA_CNN</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0.566</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0.0662</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Stacking_9</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0.6683</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0.0435</w:t>
            </w:r>
            <w:r>
              <w:rPr>
                <w:rFonts w:ascii="Times New Roman" w:hAnsi="Times New Roman" w:eastAsia="宋体" w:cs="Times New Roman"/>
                <w:b w:val="0"/>
                <w:sz w:val="17"/>
              </w:rPr>
            </w:r>
          </w:p>
        </w:tc>
      </w:tr>
      <w:tr>
        <w:trPr/>
        <w:tc>
          <w:tcPr>
            <w:tcW w:type="dxa" w:w="238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Stacking_9</w:t>
            </w:r>
            <w:r>
              <w:rPr>
                <w:rFonts w:ascii="Times New Roman" w:hAnsi="Times New Roman" w:eastAsia="宋体" w:cs="Times New Roman"/>
                <w:b w:val="0"/>
                <w:sz w:val="17"/>
              </w:rPr>
            </w:r>
          </w:p>
        </w:tc>
        <w:tc>
          <w:tcPr>
            <w:tcW w:type="dxa" w:w="204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22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136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0.61</w:t>
            </w:r>
            <w:r>
              <w:rPr>
                <w:rFonts w:ascii="Times New Roman" w:hAnsi="Times New Roman" w:eastAsia="宋体" w:cs="Times New Roman"/>
                <w:b w:val="0"/>
                <w:sz w:val="17"/>
              </w:rPr>
            </w:r>
          </w:p>
        </w:tc>
        <w:tc>
          <w:tcPr>
            <w:tcW w:type="dxa" w:w="136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0.0561</w:t>
            </w:r>
            <w:r>
              <w:rPr>
                <w:rFonts w:ascii="Times New Roman" w:hAnsi="Times New Roman" w:eastAsia="宋体" w:cs="Times New Roman"/>
                <w:b w:val="0"/>
                <w:sz w:val="17"/>
              </w:rPr>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S9. Advanced integration-method results (mean±SD). Transformer and DeepSurv use leak-free features selected within each training fold; Multi-task, low-rank bilinear, and GNN are exploratory (features pre-selected on the full cohort; n not re-estimated).</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627"/>
        <w:gridCol w:w="1971"/>
        <w:gridCol w:w="2135"/>
        <w:gridCol w:w="1314"/>
        <w:gridCol w:w="1313"/>
      </w:tblGrid>
      <w:tr>
        <w:tc>
          <w:p>
            <w:r>
              <w:t>method</w:t>
            </w:r>
          </w:p>
        </w:tc>
        <w:tc>
          <w:p>
            <w:r>
              <w:t>task</w:t>
            </w:r>
          </w:p>
        </w:tc>
        <w:tc>
          <w:p>
            <w:r>
              <w:t>metric</w:t>
            </w:r>
          </w:p>
        </w:tc>
        <w:tc>
          <w:p>
            <w:r>
              <w:t>mean</w:t>
            </w:r>
          </w:p>
        </w:tc>
        <w:tc>
          <w:p>
            <w:r>
              <w:t>std</w:t>
            </w:r>
          </w:p>
        </w:tc>
        <w:tc>
          <w:p>
            <w:r>
              <w:t>n</w:t>
            </w:r>
          </w:p>
        </w:tc>
      </w:tr>
      <w:tr>
        <w:tc>
          <w:p>
            <w:r>
              <w:t>Transformer</w:t>
            </w:r>
          </w:p>
        </w:tc>
        <w:tc>
          <w:p>
            <w:r>
              <w:t>PAM50</w:t>
            </w:r>
          </w:p>
        </w:tc>
        <w:tc>
          <w:p>
            <w:r>
              <w:t>accuracy</w:t>
            </w:r>
          </w:p>
        </w:tc>
        <w:tc>
          <w:p>
            <w:r>
              <w:t>0.8106</w:t>
            </w:r>
          </w:p>
        </w:tc>
        <w:tc>
          <w:p>
            <w:r>
              <w:t>0.0476</w:t>
            </w:r>
          </w:p>
        </w:tc>
        <w:tc>
          <w:p>
            <w:r>
              <w:t>486</w:t>
            </w:r>
          </w:p>
        </w:tc>
      </w:tr>
      <w:tr>
        <w:tc>
          <w:p>
            <w:r>
              <w:t>Transformer</w:t>
            </w:r>
          </w:p>
        </w:tc>
        <w:tc>
          <w:p>
            <w:r>
              <w:t>PAM50</w:t>
            </w:r>
          </w:p>
        </w:tc>
        <w:tc>
          <w:p>
            <w:r>
              <w:t>macro_f1</w:t>
            </w:r>
          </w:p>
        </w:tc>
        <w:tc>
          <w:p>
            <w:r>
              <w:t>0.7854</w:t>
            </w:r>
          </w:p>
        </w:tc>
        <w:tc>
          <w:p>
            <w:r>
              <w:t>0.044</w:t>
            </w:r>
          </w:p>
        </w:tc>
        <w:tc>
          <w:p>
            <w:r>
              <w:t>486</w:t>
            </w:r>
          </w:p>
        </w:tc>
      </w:tr>
      <w:tr>
        <w:tc>
          <w:p>
            <w:r>
              <w:t>Transformer</w:t>
            </w:r>
          </w:p>
        </w:tc>
        <w:tc>
          <w:p>
            <w:r>
              <w:t>Survival</w:t>
            </w:r>
          </w:p>
        </w:tc>
        <w:tc>
          <w:p>
            <w:r>
              <w:t>roc_auc</w:t>
            </w:r>
          </w:p>
        </w:tc>
        <w:tc>
          <w:p>
            <w:r>
              <w:t>0.5746</w:t>
            </w:r>
          </w:p>
        </w:tc>
        <w:tc>
          <w:p>
            <w:r>
              <w:t>0.0505</w:t>
            </w:r>
          </w:p>
        </w:tc>
        <w:tc>
          <w:p>
            <w:r>
              <w:t>725</w:t>
            </w:r>
          </w:p>
        </w:tc>
      </w:tr>
      <w:tr>
        <w:tc>
          <w:p>
            <w:r>
              <w:t>Transformer</w:t>
            </w:r>
          </w:p>
        </w:tc>
        <w:tc>
          <w:p>
            <w:r>
              <w:t>Survival</w:t>
            </w:r>
          </w:p>
        </w:tc>
        <w:tc>
          <w:p>
            <w:r>
              <w:t>c_index</w:t>
            </w:r>
          </w:p>
        </w:tc>
        <w:tc>
          <w:p>
            <w:r>
              <w:t>0.5677</w:t>
            </w:r>
          </w:p>
        </w:tc>
        <w:tc>
          <w:p>
            <w:r>
              <w:t>0.0649</w:t>
            </w:r>
          </w:p>
        </w:tc>
        <w:tc>
          <w:p>
            <w:r>
              <w:t>725</w:t>
            </w:r>
          </w:p>
        </w:tc>
      </w:tr>
      <w:tr>
        <w:tc>
          <w:p>
            <w:r>
              <w:t>DeepSurv</w:t>
            </w:r>
          </w:p>
        </w:tc>
        <w:tc>
          <w:p>
            <w:r>
              <w:t>Survival</w:t>
            </w:r>
          </w:p>
        </w:tc>
        <w:tc>
          <w:p>
            <w:r>
              <w:t>roc_auc</w:t>
            </w:r>
          </w:p>
        </w:tc>
        <w:tc>
          <w:p>
            <w:r>
              <w:t>0.6222</w:t>
            </w:r>
          </w:p>
        </w:tc>
        <w:tc>
          <w:p>
            <w:r>
              <w:t>0.0625</w:t>
            </w:r>
          </w:p>
        </w:tc>
        <w:tc>
          <w:p>
            <w:r>
              <w:t>725</w:t>
            </w:r>
          </w:p>
        </w:tc>
      </w:tr>
      <w:tr>
        <w:tc>
          <w:p>
            <w:r>
              <w:t>DeepSurv</w:t>
            </w:r>
          </w:p>
        </w:tc>
        <w:tc>
          <w:p>
            <w:r>
              <w:t>Survival</w:t>
            </w:r>
          </w:p>
        </w:tc>
        <w:tc>
          <w:p>
            <w:r>
              <w:t>c_index</w:t>
            </w:r>
          </w:p>
        </w:tc>
        <w:tc>
          <w:p>
            <w:r>
              <w:t>0.6252</w:t>
            </w:r>
          </w:p>
        </w:tc>
        <w:tc>
          <w:p>
            <w:r>
              <w:t>0.0569</w:t>
            </w:r>
          </w:p>
        </w:tc>
        <w:tc>
          <w:p>
            <w:r>
              <w:t>725</w:t>
            </w:r>
          </w:p>
        </w:tc>
      </w:tr>
      <w:tr>
        <w:tc>
          <w:p>
            <w:r>
              <w:t>Multi-task</w:t>
            </w:r>
          </w:p>
        </w:tc>
        <w:tc>
          <w:p>
            <w:r>
              <w:t>PAM50</w:t>
            </w:r>
          </w:p>
        </w:tc>
        <w:tc>
          <w:p>
            <w:r>
              <w:t>accuracy</w:t>
            </w:r>
          </w:p>
        </w:tc>
        <w:tc>
          <w:p>
            <w:r>
              <w:t>0.8683</w:t>
            </w:r>
          </w:p>
        </w:tc>
        <w:tc>
          <w:p>
            <w:r>
              <w:t>0.0322</w:t>
            </w:r>
          </w:p>
        </w:tc>
        <w:tc>
          <w:p>
            <w:r>
              <w:t>—</w:t>
            </w:r>
          </w:p>
        </w:tc>
      </w:tr>
      <w:tr>
        <w:tc>
          <w:p>
            <w:r>
              <w:t>Multi-task</w:t>
            </w:r>
          </w:p>
        </w:tc>
        <w:tc>
          <w:p>
            <w:r>
              <w:t>PAM50</w:t>
            </w:r>
          </w:p>
        </w:tc>
        <w:tc>
          <w:p>
            <w:r>
              <w:t>macro_f1</w:t>
            </w:r>
          </w:p>
        </w:tc>
        <w:tc>
          <w:p>
            <w:r>
              <w:t>0.8522</w:t>
            </w:r>
          </w:p>
        </w:tc>
        <w:tc>
          <w:p>
            <w:r>
              <w:t>0.0461</w:t>
            </w:r>
          </w:p>
        </w:tc>
        <w:tc>
          <w:p>
            <w:r>
              <w:t>—</w:t>
            </w:r>
          </w:p>
        </w:tc>
      </w:tr>
      <w:tr>
        <w:tc>
          <w:p>
            <w:r>
              <w:t>Multi-task</w:t>
            </w:r>
          </w:p>
        </w:tc>
        <w:tc>
          <w:p>
            <w:r>
              <w:t>Survival</w:t>
            </w:r>
          </w:p>
        </w:tc>
        <w:tc>
          <w:p>
            <w:r>
              <w:t>roc_auc</w:t>
            </w:r>
          </w:p>
        </w:tc>
        <w:tc>
          <w:p>
            <w:r>
              <w:t>0.6992</w:t>
            </w:r>
          </w:p>
        </w:tc>
        <w:tc>
          <w:p>
            <w:r>
              <w:t>0.0626</w:t>
            </w:r>
          </w:p>
        </w:tc>
        <w:tc>
          <w:p>
            <w:r>
              <w:t>—</w:t>
            </w:r>
          </w:p>
        </w:tc>
      </w:tr>
      <w:tr>
        <w:tc>
          <w:p>
            <w:r>
              <w:t>Multi-task</w:t>
            </w:r>
          </w:p>
        </w:tc>
        <w:tc>
          <w:p>
            <w:r>
              <w:t>Survival</w:t>
            </w:r>
          </w:p>
        </w:tc>
        <w:tc>
          <w:p>
            <w:r>
              <w:t>c_index</w:t>
            </w:r>
          </w:p>
        </w:tc>
        <w:tc>
          <w:p>
            <w:r>
              <w:t>0.6519</w:t>
            </w:r>
          </w:p>
        </w:tc>
        <w:tc>
          <w:p>
            <w:r>
              <w:t>0.1053</w:t>
            </w:r>
          </w:p>
        </w:tc>
        <w:tc>
          <w:p>
            <w:r>
              <w:t>—</w:t>
            </w:r>
          </w:p>
        </w:tc>
      </w:tr>
      <w:tr>
        <w:tc>
          <w:p>
            <w:r>
              <w:t>Low-rank bilinear</w:t>
            </w:r>
          </w:p>
        </w:tc>
        <w:tc>
          <w:p>
            <w:r>
              <w:t>PAM50</w:t>
            </w:r>
          </w:p>
        </w:tc>
        <w:tc>
          <w:p>
            <w:r>
              <w:t>accuracy</w:t>
            </w:r>
          </w:p>
        </w:tc>
        <w:tc>
          <w:p>
            <w:r>
              <w:t>0.7221</w:t>
            </w:r>
          </w:p>
        </w:tc>
        <w:tc>
          <w:p>
            <w:r>
              <w:t>0.0248</w:t>
            </w:r>
          </w:p>
        </w:tc>
        <w:tc>
          <w:p>
            <w:r>
              <w:t>—</w:t>
            </w:r>
          </w:p>
        </w:tc>
      </w:tr>
      <w:tr>
        <w:tc>
          <w:p>
            <w:r>
              <w:t>Low-rank bilinear</w:t>
            </w:r>
          </w:p>
        </w:tc>
        <w:tc>
          <w:p>
            <w:r>
              <w:t>PAM50</w:t>
            </w:r>
          </w:p>
        </w:tc>
        <w:tc>
          <w:p>
            <w:r>
              <w:t>macro_f1</w:t>
            </w:r>
          </w:p>
        </w:tc>
        <w:tc>
          <w:p>
            <w:r>
              <w:t>0.6726</w:t>
            </w:r>
          </w:p>
        </w:tc>
        <w:tc>
          <w:p>
            <w:r>
              <w:t>0.0173</w:t>
            </w:r>
          </w:p>
        </w:tc>
        <w:tc>
          <w:p>
            <w:r>
              <w:t>—</w:t>
            </w:r>
          </w:p>
        </w:tc>
      </w:tr>
      <w:tr>
        <w:tc>
          <w:p>
            <w:r>
              <w:t>Low-rank bilinear</w:t>
            </w:r>
          </w:p>
        </w:tc>
        <w:tc>
          <w:p>
            <w:r>
              <w:t>Survival</w:t>
            </w:r>
          </w:p>
        </w:tc>
        <w:tc>
          <w:p>
            <w:r>
              <w:t>roc_auc</w:t>
            </w:r>
          </w:p>
        </w:tc>
        <w:tc>
          <w:p>
            <w:r>
              <w:t>0.6150</w:t>
            </w:r>
          </w:p>
        </w:tc>
        <w:tc>
          <w:p>
            <w:r>
              <w:t>0.0590</w:t>
            </w:r>
          </w:p>
        </w:tc>
        <w:tc>
          <w:p>
            <w:r>
              <w:t>—</w:t>
            </w:r>
          </w:p>
        </w:tc>
      </w:tr>
      <w:tr>
        <w:tc>
          <w:p>
            <w:r>
              <w:t>Low-rank bilinear</w:t>
            </w:r>
          </w:p>
        </w:tc>
        <w:tc>
          <w:p>
            <w:r>
              <w:t>Survival</w:t>
            </w:r>
          </w:p>
        </w:tc>
        <w:tc>
          <w:p>
            <w:r>
              <w:t>c_index</w:t>
            </w:r>
          </w:p>
        </w:tc>
        <w:tc>
          <w:p>
            <w:r>
              <w:t>0.6304</w:t>
            </w:r>
          </w:p>
        </w:tc>
        <w:tc>
          <w:p>
            <w:r>
              <w:t>0.0269</w:t>
            </w:r>
          </w:p>
        </w:tc>
        <w:tc>
          <w:p>
            <w:r>
              <w:t>—</w:t>
            </w:r>
          </w:p>
        </w:tc>
      </w:tr>
      <w:tr>
        <w:tc>
          <w:p>
            <w:r>
              <w:t>GNN</w:t>
            </w:r>
          </w:p>
        </w:tc>
        <w:tc>
          <w:p>
            <w:r>
              <w:t>PAM50</w:t>
            </w:r>
          </w:p>
        </w:tc>
        <w:tc>
          <w:p>
            <w:r>
              <w:t>accuracy</w:t>
            </w:r>
          </w:p>
        </w:tc>
        <w:tc>
          <w:p>
            <w:r>
              <w:t>0.8702</w:t>
            </w:r>
          </w:p>
        </w:tc>
        <w:tc>
          <w:p>
            <w:r>
              <w:t>0.0245</w:t>
            </w:r>
          </w:p>
        </w:tc>
        <w:tc>
          <w:p>
            <w:r>
              <w:t>—</w:t>
            </w:r>
          </w:p>
        </w:tc>
      </w:tr>
      <w:tr>
        <w:tc>
          <w:p>
            <w:r>
              <w:t>GNN</w:t>
            </w:r>
          </w:p>
        </w:tc>
        <w:tc>
          <w:p>
            <w:r>
              <w:t>PAM50</w:t>
            </w:r>
          </w:p>
        </w:tc>
        <w:tc>
          <w:p>
            <w:r>
              <w:t>macro_f1</w:t>
            </w:r>
          </w:p>
        </w:tc>
        <w:tc>
          <w:p>
            <w:r>
              <w:t>0.8635</w:t>
            </w:r>
          </w:p>
        </w:tc>
        <w:tc>
          <w:p>
            <w:r>
              <w:t>0.0177</w:t>
            </w:r>
          </w:p>
        </w:tc>
        <w:tc>
          <w:p>
            <w:r>
              <w:t>—</w:t>
            </w:r>
          </w:p>
        </w:tc>
      </w:tr>
      <w:tr>
        <w:tc>
          <w:p>
            <w:r>
              <w:t>GNN</w:t>
            </w:r>
          </w:p>
        </w:tc>
        <w:tc>
          <w:p>
            <w:r>
              <w:t>Survival</w:t>
            </w:r>
          </w:p>
        </w:tc>
        <w:tc>
          <w:p>
            <w:r>
              <w:t>roc_auc</w:t>
            </w:r>
          </w:p>
        </w:tc>
        <w:tc>
          <w:p>
            <w:r>
              <w:t>0.6771</w:t>
            </w:r>
          </w:p>
        </w:tc>
        <w:tc>
          <w:p>
            <w:r>
              <w:t>0.0603</w:t>
            </w:r>
          </w:p>
        </w:tc>
        <w:tc>
          <w:p>
            <w:r>
              <w:t>—</w:t>
            </w:r>
          </w:p>
        </w:tc>
      </w:tr>
      <w:tr>
        <w:tc>
          <w:p>
            <w:r>
              <w:t>GNN</w:t>
            </w:r>
          </w:p>
        </w:tc>
        <w:tc>
          <w:p>
            <w:r>
              <w:t>Survival</w:t>
            </w:r>
          </w:p>
        </w:tc>
        <w:tc>
          <w:p>
            <w:r>
              <w:t>c_index</w:t>
            </w:r>
          </w:p>
        </w:tc>
        <w:tc>
          <w:p>
            <w:r>
              <w:t>0.6493</w:t>
            </w:r>
          </w:p>
        </w:tc>
        <w:tc>
          <w:p>
            <w:r>
              <w:t>0.0360</w:t>
            </w:r>
          </w:p>
        </w:tc>
        <w:tc>
          <w:p>
            <w:r>
              <w:t>—</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S9. Paired tests</w:t>
      </w:r>
    </w:p>
    <w:p>
      <w:pPr>
        <w:spacing w:before="80" w:after="80"/>
        <w:jc w:val="center"/>
      </w:pPr>
      <w:r>
        <w:rPr>
          <w:rFonts w:ascii="Times New Roman" w:hAnsi="Times New Roman" w:eastAsia="宋体" w:cs="Times New Roman"/>
          <w:b/>
          <w:color w:val="1F4D78"/>
          <w:sz w:val="19"/>
        </w:rPr>
        <w:t>Table S10. Paired tests between best fusion and best single-omics on the same folds (leak-free out-of-fold predictions; 5-fold CV). The best single-omics model per task is the highest mean metric among single-omics models on the same intersection: mRNA RandomForest for PAM50 Accuracy and miRNA RandomForest for Survival ROC AUC.</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826"/>
        <w:gridCol w:w="918"/>
        <w:gridCol w:w="1101"/>
        <w:gridCol w:w="734"/>
        <w:gridCol w:w="734"/>
        <w:gridCol w:w="1193"/>
        <w:gridCol w:w="734"/>
        <w:gridCol w:w="734"/>
        <w:gridCol w:w="918"/>
        <w:gridCol w:w="734"/>
        <w:gridCol w:w="734"/>
      </w:tblGrid>
      <w:tr>
        <w:tc>
          <w:p>
            <w:r>
              <w:t>Task</w:t>
            </w:r>
          </w:p>
        </w:tc>
        <w:tc>
          <w:p>
            <w:r>
              <w:t>Fusion</w:t>
            </w:r>
          </w:p>
        </w:tc>
        <w:tc>
          <w:p>
            <w:r>
              <w:t>Fusion mean</w:t>
            </w:r>
          </w:p>
        </w:tc>
        <w:tc>
          <w:p>
            <w:r>
              <w:t>Single-omics mean</w:t>
            </w:r>
          </w:p>
        </w:tc>
        <w:tc>
          <w:p>
            <w:r>
              <w:t>Mean diff</w:t>
            </w:r>
          </w:p>
        </w:tc>
        <w:tc>
          <w:p>
            <w:r>
              <w:t>Paired t p</w:t>
            </w:r>
          </w:p>
        </w:tc>
        <w:tc>
          <w:p>
            <w:r>
              <w:t>Wilcoxon p</w:t>
            </w:r>
          </w:p>
        </w:tc>
        <w:tc>
          <w:p>
            <w:r>
              <w:t>n</w:t>
            </w:r>
          </w:p>
        </w:tc>
      </w:tr>
      <w:tr>
        <w:tc>
          <w:p>
            <w:r>
              <w:t>PAM50</w:t>
            </w:r>
          </w:p>
        </w:tc>
        <w:tc>
          <w:p>
            <w:r>
              <w:t>CNN LateAvg</w:t>
            </w:r>
          </w:p>
        </w:tc>
        <w:tc>
          <w:p>
            <w:r>
              <w:t>0.8415</w:t>
            </w:r>
          </w:p>
        </w:tc>
        <w:tc>
          <w:p>
            <w:r>
              <w:t>0.8519</w:t>
            </w:r>
          </w:p>
        </w:tc>
        <w:tc>
          <w:p>
            <w:r>
              <w:t>-0.0104</w:t>
            </w:r>
          </w:p>
        </w:tc>
        <w:tc>
          <w:p>
            <w:r>
              <w:t>0.6531</w:t>
            </w:r>
          </w:p>
        </w:tc>
        <w:tc>
          <w:p>
            <w:r>
              <w:t>0.6250</w:t>
            </w:r>
          </w:p>
        </w:tc>
        <w:tc>
          <w:p>
            <w:r>
              <w:t>486</w:t>
            </w:r>
          </w:p>
        </w:tc>
      </w:tr>
      <w:tr>
        <w:tc>
          <w:p>
            <w:r>
              <w:t>PAM50</w:t>
            </w:r>
          </w:p>
        </w:tc>
        <w:tc>
          <w:p>
            <w:r>
              <w:t>Concat MLP</w:t>
            </w:r>
          </w:p>
        </w:tc>
        <w:tc>
          <w:p>
            <w:r>
              <w:t>0.8353</w:t>
            </w:r>
          </w:p>
        </w:tc>
        <w:tc>
          <w:p>
            <w:r>
              <w:t>0.8519</w:t>
            </w:r>
          </w:p>
        </w:tc>
        <w:tc>
          <w:p>
            <w:r>
              <w:t>-0.0166</w:t>
            </w:r>
          </w:p>
        </w:tc>
        <w:tc>
          <w:p>
            <w:r>
              <w:t>0.5412</w:t>
            </w:r>
          </w:p>
        </w:tc>
        <w:tc>
          <w:p>
            <w:r>
              <w:t>0.6250</w:t>
            </w:r>
          </w:p>
        </w:tc>
        <w:tc>
          <w:p>
            <w:r>
              <w:t>486</w:t>
            </w:r>
          </w:p>
        </w:tc>
      </w:tr>
      <w:tr>
        <w:tc>
          <w:p>
            <w:r>
              <w:t>Survival</w:t>
            </w:r>
          </w:p>
        </w:tc>
        <w:tc>
          <w:p>
            <w:r>
              <w:t>CNN LateAvg</w:t>
            </w:r>
          </w:p>
        </w:tc>
        <w:tc>
          <w:p>
            <w:r>
              <w:t>0.6742</w:t>
            </w:r>
          </w:p>
        </w:tc>
        <w:tc>
          <w:p>
            <w:r>
              <w:t>0.6634</w:t>
            </w:r>
          </w:p>
        </w:tc>
        <w:tc>
          <w:p>
            <w:r>
              <w:t>+0.0107</w:t>
            </w:r>
          </w:p>
        </w:tc>
        <w:tc>
          <w:p>
            <w:r>
              <w:t>0.8519</w:t>
            </w:r>
          </w:p>
        </w:tc>
        <w:tc>
          <w:p>
            <w:r>
              <w:t>1.0000</w:t>
            </w:r>
          </w:p>
        </w:tc>
        <w:tc>
          <w:p>
            <w:r>
              <w:t>725</w:t>
            </w:r>
          </w:p>
        </w:tc>
      </w:tr>
      <w:tr>
        <w:tc>
          <w:p>
            <w:r>
              <w:t>Survival</w:t>
            </w:r>
          </w:p>
        </w:tc>
        <w:tc>
          <w:p>
            <w:r>
              <w:t>Concat MLP</w:t>
            </w:r>
          </w:p>
        </w:tc>
        <w:tc>
          <w:p>
            <w:r>
              <w:t>0.6410</w:t>
            </w:r>
          </w:p>
        </w:tc>
        <w:tc>
          <w:p>
            <w:r>
              <w:t>0.6634</w:t>
            </w:r>
          </w:p>
        </w:tc>
        <w:tc>
          <w:p>
            <w:r>
              <w:t>-0.0224</w:t>
            </w:r>
          </w:p>
        </w:tc>
        <w:tc>
          <w:p>
            <w:r>
              <w:t>0.6333</w:t>
            </w:r>
          </w:p>
        </w:tc>
        <w:tc>
          <w:p>
            <w:r>
              <w:t>0.8125</w:t>
            </w:r>
          </w:p>
        </w:tc>
        <w:tc>
          <w:p>
            <w:r>
              <w:t>725</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S10. Imaging ablation and architecture comparisons</w:t>
      </w:r>
    </w:p>
    <w:p>
      <w:pPr>
        <w:spacing w:after="120" w:line="300" w:lineRule="auto"/>
        <w:ind w:firstLine="440"/>
        <w:jc w:val="both"/>
      </w:pPr>
      <w:r>
        <w:rPr>
          <w:rFonts w:ascii="Times New Roman" w:hAnsi="Times New Roman" w:eastAsia="宋体" w:cs="Times New Roman"/>
          <w:b w:val="0"/>
          <w:sz w:val="22"/>
        </w:rPr>
        <w:t>FullSizeCNN results across ordering schemes, classical full-size convolutional structures, and WGAN-GP data augmentation are summarized below. WGAN-GP augmentation follows GAN, Wasserstein GAN, and gradient-penalty training strategies [S6-S8].</w:t>
      </w:r>
    </w:p>
    <w:p>
      <w:pPr>
        <w:spacing w:before="80" w:after="80"/>
        <w:jc w:val="center"/>
      </w:pPr>
      <w:r>
        <w:rPr>
          <w:rFonts w:ascii="Times New Roman" w:hAnsi="Times New Roman" w:eastAsia="宋体" w:cs="Times New Roman"/>
          <w:b/>
          <w:color w:val="1F4D78"/>
          <w:sz w:val="19"/>
        </w:rPr>
        <w:t>Table S11. JSD spiral ordering vs functional-reordering schemes (PAM50; mean±SD; features pre-selected on the full cohort)</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3069"/>
        <w:gridCol w:w="1841"/>
        <w:gridCol w:w="1995"/>
        <w:gridCol w:w="1228"/>
        <w:gridCol w:w="1227"/>
      </w:tblGrid>
      <w:tr>
        <w:tc>
          <w:p>
            <w:r>
              <w:t>variant</w:t>
            </w:r>
          </w:p>
        </w:tc>
        <w:tc>
          <w:p>
            <w:r>
              <w:t>category</w:t>
            </w:r>
          </w:p>
        </w:tc>
        <w:tc>
          <w:p>
            <w:r>
              <w:t>task</w:t>
            </w:r>
          </w:p>
        </w:tc>
        <w:tc>
          <w:p>
            <w:r>
              <w:t>metric</w:t>
            </w:r>
          </w:p>
        </w:tc>
        <w:tc>
          <w:p>
            <w:r>
              <w:t>mean</w:t>
            </w:r>
          </w:p>
        </w:tc>
        <w:tc>
          <w:p>
            <w:r>
              <w:t>std</w:t>
            </w:r>
          </w:p>
        </w:tc>
      </w:tr>
      <w:tr>
        <w:tc>
          <w:p>
            <w:r>
              <w:t>baseline</w:t>
            </w:r>
          </w:p>
        </w:tc>
        <w:tc>
          <w:p>
            <w:r>
              <w:t>Baseline</w:t>
            </w:r>
          </w:p>
        </w:tc>
        <w:tc>
          <w:p>
            <w:r>
              <w:t>PAM50</w:t>
            </w:r>
          </w:p>
        </w:tc>
        <w:tc>
          <w:p>
            <w:r>
              <w:t>accuracy</w:t>
            </w:r>
          </w:p>
        </w:tc>
        <w:tc>
          <w:p>
            <w:r>
              <w:t>0.9244</w:t>
            </w:r>
          </w:p>
        </w:tc>
        <w:tc>
          <w:p>
            <w:r>
              <w:t>0.0124</w:t>
            </w:r>
          </w:p>
        </w:tc>
      </w:tr>
      <w:tr>
        <w:tc>
          <w:p>
            <w:r>
              <w:t>baseline</w:t>
            </w:r>
          </w:p>
        </w:tc>
        <w:tc>
          <w:p>
            <w:r>
              <w:t>Baseline</w:t>
            </w:r>
          </w:p>
        </w:tc>
        <w:tc>
          <w:p>
            <w:r>
              <w:t>PAM50</w:t>
            </w:r>
          </w:p>
        </w:tc>
        <w:tc>
          <w:p>
            <w:r>
              <w:t>macro_f1</w:t>
            </w:r>
          </w:p>
        </w:tc>
        <w:tc>
          <w:p>
            <w:r>
              <w:t>0.9069</w:t>
            </w:r>
          </w:p>
        </w:tc>
        <w:tc>
          <w:p>
            <w:r>
              <w:t>0.0133</w:t>
            </w:r>
          </w:p>
        </w:tc>
      </w:tr>
      <w:tr>
        <w:tc>
          <w:p>
            <w:r>
              <w:t>mask_category_0</w:t>
            </w:r>
          </w:p>
        </w:tc>
        <w:tc>
          <w:p>
            <w:r>
              <w:t>Development / Epithelium</w:t>
            </w:r>
          </w:p>
        </w:tc>
        <w:tc>
          <w:p>
            <w:r>
              <w:t>PAM50</w:t>
            </w:r>
          </w:p>
        </w:tc>
        <w:tc>
          <w:p>
            <w:r>
              <w:t>accuracy</w:t>
            </w:r>
          </w:p>
        </w:tc>
        <w:tc>
          <w:p>
            <w:r>
              <w:t>0.922</w:t>
            </w:r>
          </w:p>
        </w:tc>
        <w:tc>
          <w:p>
            <w:r>
              <w:t>0.0152</w:t>
            </w:r>
          </w:p>
        </w:tc>
      </w:tr>
      <w:tr>
        <w:tc>
          <w:p>
            <w:r>
              <w:t>mask_category_0</w:t>
            </w:r>
          </w:p>
        </w:tc>
        <w:tc>
          <w:p>
            <w:r>
              <w:t>Development / Epithelium</w:t>
            </w:r>
          </w:p>
        </w:tc>
        <w:tc>
          <w:p>
            <w:r>
              <w:t>PAM50</w:t>
            </w:r>
          </w:p>
        </w:tc>
        <w:tc>
          <w:p>
            <w:r>
              <w:t>macro_f1</w:t>
            </w:r>
          </w:p>
        </w:tc>
        <w:tc>
          <w:p>
            <w:r>
              <w:t>0.9086</w:t>
            </w:r>
          </w:p>
        </w:tc>
        <w:tc>
          <w:p>
            <w:r>
              <w:t>0.0191</w:t>
            </w:r>
          </w:p>
        </w:tc>
      </w:tr>
      <w:tr>
        <w:tc>
          <w:p>
            <w:r>
              <w:t>mask_category_1</w:t>
            </w:r>
          </w:p>
        </w:tc>
        <w:tc>
          <w:p>
            <w:r>
              <w:t>Signaling / Transport</w:t>
            </w:r>
          </w:p>
        </w:tc>
        <w:tc>
          <w:p>
            <w:r>
              <w:t>PAM50</w:t>
            </w:r>
          </w:p>
        </w:tc>
        <w:tc>
          <w:p>
            <w:r>
              <w:t>accuracy</w:t>
            </w:r>
          </w:p>
        </w:tc>
        <w:tc>
          <w:p>
            <w:r>
              <w:t>0.9136</w:t>
            </w:r>
          </w:p>
        </w:tc>
        <w:tc>
          <w:p>
            <w:r>
              <w:t>0.0145</w:t>
            </w:r>
          </w:p>
        </w:tc>
      </w:tr>
      <w:tr>
        <w:tc>
          <w:p>
            <w:r>
              <w:t>mask_category_1</w:t>
            </w:r>
          </w:p>
        </w:tc>
        <w:tc>
          <w:p>
            <w:r>
              <w:t>Signaling / Transport</w:t>
            </w:r>
          </w:p>
        </w:tc>
        <w:tc>
          <w:p>
            <w:r>
              <w:t>PAM50</w:t>
            </w:r>
          </w:p>
        </w:tc>
        <w:tc>
          <w:p>
            <w:r>
              <w:t>macro_f1</w:t>
            </w:r>
          </w:p>
        </w:tc>
        <w:tc>
          <w:p>
            <w:r>
              <w:t>0.9057</w:t>
            </w:r>
          </w:p>
        </w:tc>
        <w:tc>
          <w:p>
            <w:r>
              <w:t>0.0174</w:t>
            </w:r>
          </w:p>
        </w:tc>
      </w:tr>
      <w:tr>
        <w:tc>
          <w:p>
            <w:r>
              <w:t>mask_category_2</w:t>
            </w:r>
          </w:p>
        </w:tc>
        <w:tc>
          <w:p>
            <w:r>
              <w:t>Hormone / Metabolism</w:t>
            </w:r>
          </w:p>
        </w:tc>
        <w:tc>
          <w:p>
            <w:r>
              <w:t>PAM50</w:t>
            </w:r>
          </w:p>
        </w:tc>
        <w:tc>
          <w:p>
            <w:r>
              <w:t>accuracy</w:t>
            </w:r>
          </w:p>
        </w:tc>
        <w:tc>
          <w:p>
            <w:r>
              <w:t>0.9256</w:t>
            </w:r>
          </w:p>
        </w:tc>
        <w:tc>
          <w:p>
            <w:r>
              <w:t>0.0155</w:t>
            </w:r>
          </w:p>
        </w:tc>
      </w:tr>
      <w:tr>
        <w:tc>
          <w:p>
            <w:r>
              <w:t>mask_category_2</w:t>
            </w:r>
          </w:p>
        </w:tc>
        <w:tc>
          <w:p>
            <w:r>
              <w:t>Hormone / Metabolism</w:t>
            </w:r>
          </w:p>
        </w:tc>
        <w:tc>
          <w:p>
            <w:r>
              <w:t>PAM50</w:t>
            </w:r>
          </w:p>
        </w:tc>
        <w:tc>
          <w:p>
            <w:r>
              <w:t>macro_f1</w:t>
            </w:r>
          </w:p>
        </w:tc>
        <w:tc>
          <w:p>
            <w:r>
              <w:t>0.9099</w:t>
            </w:r>
          </w:p>
        </w:tc>
        <w:tc>
          <w:p>
            <w:r>
              <w:t>0.0182</w:t>
            </w:r>
          </w:p>
        </w:tc>
      </w:tr>
      <w:tr>
        <w:tc>
          <w:p>
            <w:r>
              <w:t>mask_category_3</w:t>
            </w:r>
          </w:p>
        </w:tc>
        <w:tc>
          <w:p>
            <w:r>
              <w:t>Immune / Inflammation</w:t>
            </w:r>
          </w:p>
        </w:tc>
        <w:tc>
          <w:p>
            <w:r>
              <w:t>PAM50</w:t>
            </w:r>
          </w:p>
        </w:tc>
        <w:tc>
          <w:p>
            <w:r>
              <w:t>accuracy</w:t>
            </w:r>
          </w:p>
        </w:tc>
        <w:tc>
          <w:p>
            <w:r>
              <w:t>0.916</w:t>
            </w:r>
          </w:p>
        </w:tc>
        <w:tc>
          <w:p>
            <w:r>
              <w:t>0.0137</w:t>
            </w:r>
          </w:p>
        </w:tc>
      </w:tr>
      <w:tr>
        <w:tc>
          <w:p>
            <w:r>
              <w:t>mask_category_3</w:t>
            </w:r>
          </w:p>
        </w:tc>
        <w:tc>
          <w:p>
            <w:r>
              <w:t>Immune / Inflammation</w:t>
            </w:r>
          </w:p>
        </w:tc>
        <w:tc>
          <w:p>
            <w:r>
              <w:t>PAM50</w:t>
            </w:r>
          </w:p>
        </w:tc>
        <w:tc>
          <w:p>
            <w:r>
              <w:t>macro_f1</w:t>
            </w:r>
          </w:p>
        </w:tc>
        <w:tc>
          <w:p>
            <w:r>
              <w:t>0.8948</w:t>
            </w:r>
          </w:p>
        </w:tc>
        <w:tc>
          <w:p>
            <w:r>
              <w:t>0.0198</w:t>
            </w:r>
          </w:p>
        </w:tc>
      </w:tr>
      <w:tr>
        <w:tc>
          <w:p>
            <w:r>
              <w:t>mask_category_4</w:t>
            </w:r>
          </w:p>
        </w:tc>
        <w:tc>
          <w:p>
            <w:r>
              <w:t>Cell cycle / Proliferation</w:t>
            </w:r>
          </w:p>
        </w:tc>
        <w:tc>
          <w:p>
            <w:r>
              <w:t>PAM50</w:t>
            </w:r>
          </w:p>
        </w:tc>
        <w:tc>
          <w:p>
            <w:r>
              <w:t>accuracy</w:t>
            </w:r>
          </w:p>
        </w:tc>
        <w:tc>
          <w:p>
            <w:r>
              <w:t>0.9171</w:t>
            </w:r>
          </w:p>
        </w:tc>
        <w:tc>
          <w:p>
            <w:r>
              <w:t>0.0239</w:t>
            </w:r>
          </w:p>
        </w:tc>
      </w:tr>
      <w:tr>
        <w:tc>
          <w:p>
            <w:r>
              <w:t>mask_category_4</w:t>
            </w:r>
          </w:p>
        </w:tc>
        <w:tc>
          <w:p>
            <w:r>
              <w:t>Cell cycle / Proliferation</w:t>
            </w:r>
          </w:p>
        </w:tc>
        <w:tc>
          <w:p>
            <w:r>
              <w:t>PAM50</w:t>
            </w:r>
          </w:p>
        </w:tc>
        <w:tc>
          <w:p>
            <w:r>
              <w:t>macro_f1</w:t>
            </w:r>
          </w:p>
        </w:tc>
        <w:tc>
          <w:p>
            <w:r>
              <w:t>0.9071</w:t>
            </w:r>
          </w:p>
        </w:tc>
        <w:tc>
          <w:p>
            <w:r>
              <w:t>0.0285</w:t>
            </w:r>
          </w:p>
        </w:tc>
      </w:tr>
      <w:tr>
        <w:tc>
          <w:p>
            <w:r>
              <w:t>mask_category_5</w:t>
            </w:r>
          </w:p>
        </w:tc>
        <w:tc>
          <w:p>
            <w:r>
              <w:t>Other</w:t>
            </w:r>
          </w:p>
        </w:tc>
        <w:tc>
          <w:p>
            <w:r>
              <w:t>PAM50</w:t>
            </w:r>
          </w:p>
        </w:tc>
        <w:tc>
          <w:p>
            <w:r>
              <w:t>accuracy</w:t>
            </w:r>
          </w:p>
        </w:tc>
        <w:tc>
          <w:p>
            <w:r>
              <w:t>0.8967</w:t>
            </w:r>
          </w:p>
        </w:tc>
        <w:tc>
          <w:p>
            <w:r>
              <w:t>0.0311</w:t>
            </w:r>
          </w:p>
        </w:tc>
      </w:tr>
      <w:tr>
        <w:tc>
          <w:p>
            <w:r>
              <w:t>mask_category_5</w:t>
            </w:r>
          </w:p>
        </w:tc>
        <w:tc>
          <w:p>
            <w:r>
              <w:t>Other</w:t>
            </w:r>
          </w:p>
        </w:tc>
        <w:tc>
          <w:p>
            <w:r>
              <w:t>PAM50</w:t>
            </w:r>
          </w:p>
        </w:tc>
        <w:tc>
          <w:p>
            <w:r>
              <w:t>macro_f1</w:t>
            </w:r>
          </w:p>
        </w:tc>
        <w:tc>
          <w:p>
            <w:r>
              <w:t>0.8826</w:t>
            </w:r>
          </w:p>
        </w:tc>
        <w:tc>
          <w:p>
            <w:r>
              <w:t>0.0393</w:t>
            </w:r>
          </w:p>
        </w:tc>
      </w:tr>
      <w:tr>
        <w:tc>
          <w:p>
            <w:r>
              <w:t>baseline</w:t>
            </w:r>
          </w:p>
        </w:tc>
        <w:tc>
          <w:p>
            <w:r>
              <w:t>Baseline</w:t>
            </w:r>
          </w:p>
        </w:tc>
        <w:tc>
          <w:p>
            <w:r>
              <w:t>Survival</w:t>
            </w:r>
          </w:p>
        </w:tc>
        <w:tc>
          <w:p>
            <w:r>
              <w:t>roc_auc</w:t>
            </w:r>
          </w:p>
        </w:tc>
        <w:tc>
          <w:p>
            <w:r>
              <w:t>0.665</w:t>
            </w:r>
          </w:p>
        </w:tc>
        <w:tc>
          <w:p>
            <w:r>
              <w:t>0.0784</w:t>
            </w:r>
          </w:p>
        </w:tc>
      </w:tr>
      <w:tr>
        <w:tc>
          <w:p>
            <w:r>
              <w:t>baseline</w:t>
            </w:r>
          </w:p>
        </w:tc>
        <w:tc>
          <w:p>
            <w:r>
              <w:t>Baseline</w:t>
            </w:r>
          </w:p>
        </w:tc>
        <w:tc>
          <w:p>
            <w:r>
              <w:t>Survival</w:t>
            </w:r>
          </w:p>
        </w:tc>
        <w:tc>
          <w:p>
            <w:r>
              <w:t>c_index</w:t>
            </w:r>
          </w:p>
        </w:tc>
        <w:tc>
          <w:p>
            <w:r>
              <w:t>0.6984</w:t>
            </w:r>
          </w:p>
        </w:tc>
        <w:tc>
          <w:p>
            <w:r>
              <w:t>0.0756</w:t>
            </w:r>
          </w:p>
        </w:tc>
      </w:tr>
      <w:tr>
        <w:tc>
          <w:p>
            <w:r>
              <w:t>mask_category_0</w:t>
            </w:r>
          </w:p>
        </w:tc>
        <w:tc>
          <w:p>
            <w:r>
              <w:t>Development / Epithelium</w:t>
            </w:r>
          </w:p>
        </w:tc>
        <w:tc>
          <w:p>
            <w:r>
              <w:t>Survival</w:t>
            </w:r>
          </w:p>
        </w:tc>
        <w:tc>
          <w:p>
            <w:r>
              <w:t>roc_auc</w:t>
            </w:r>
          </w:p>
        </w:tc>
        <w:tc>
          <w:p>
            <w:r>
              <w:t>0.6797</w:t>
            </w:r>
          </w:p>
        </w:tc>
        <w:tc>
          <w:p>
            <w:r>
              <w:t>0.0496</w:t>
            </w:r>
          </w:p>
        </w:tc>
      </w:tr>
      <w:tr>
        <w:tc>
          <w:p>
            <w:r>
              <w:t>mask_category_0</w:t>
            </w:r>
          </w:p>
        </w:tc>
        <w:tc>
          <w:p>
            <w:r>
              <w:t>Development / Epithelium</w:t>
            </w:r>
          </w:p>
        </w:tc>
        <w:tc>
          <w:p>
            <w:r>
              <w:t>Survival</w:t>
            </w:r>
          </w:p>
        </w:tc>
        <w:tc>
          <w:p>
            <w:r>
              <w:t>c_index</w:t>
            </w:r>
          </w:p>
        </w:tc>
        <w:tc>
          <w:p>
            <w:r>
              <w:t>0.7184</w:t>
            </w:r>
          </w:p>
        </w:tc>
        <w:tc>
          <w:p>
            <w:r>
              <w:t>0.0456</w:t>
            </w:r>
          </w:p>
        </w:tc>
      </w:tr>
      <w:tr>
        <w:tc>
          <w:p>
            <w:r>
              <w:t>mask_category_1</w:t>
            </w:r>
          </w:p>
        </w:tc>
        <w:tc>
          <w:p>
            <w:r>
              <w:t>Signaling / Transport</w:t>
            </w:r>
          </w:p>
        </w:tc>
        <w:tc>
          <w:p>
            <w:r>
              <w:t>Survival</w:t>
            </w:r>
          </w:p>
        </w:tc>
        <w:tc>
          <w:p>
            <w:r>
              <w:t>roc_auc</w:t>
            </w:r>
          </w:p>
        </w:tc>
        <w:tc>
          <w:p>
            <w:r>
              <w:t>0.6661</w:t>
            </w:r>
          </w:p>
        </w:tc>
        <w:tc>
          <w:p>
            <w:r>
              <w:t>0.075</w:t>
            </w:r>
          </w:p>
        </w:tc>
      </w:tr>
      <w:tr>
        <w:tc>
          <w:p>
            <w:r>
              <w:t>mask_category_1</w:t>
            </w:r>
          </w:p>
        </w:tc>
        <w:tc>
          <w:p>
            <w:r>
              <w:t>Signaling / Transport</w:t>
            </w:r>
          </w:p>
        </w:tc>
        <w:tc>
          <w:p>
            <w:r>
              <w:t>Survival</w:t>
            </w:r>
          </w:p>
        </w:tc>
        <w:tc>
          <w:p>
            <w:r>
              <w:t>c_index</w:t>
            </w:r>
          </w:p>
        </w:tc>
        <w:tc>
          <w:p>
            <w:r>
              <w:t>0.6967</w:t>
            </w:r>
          </w:p>
        </w:tc>
        <w:tc>
          <w:p>
            <w:r>
              <w:t>0.0674</w:t>
            </w:r>
          </w:p>
        </w:tc>
      </w:tr>
      <w:tr>
        <w:tc>
          <w:p>
            <w:r>
              <w:t>mask_category_2</w:t>
            </w:r>
          </w:p>
        </w:tc>
        <w:tc>
          <w:p>
            <w:r>
              <w:t>Hormone / Metabolism</w:t>
            </w:r>
          </w:p>
        </w:tc>
        <w:tc>
          <w:p>
            <w:r>
              <w:t>Survival</w:t>
            </w:r>
          </w:p>
        </w:tc>
        <w:tc>
          <w:p>
            <w:r>
              <w:t>roc_auc</w:t>
            </w:r>
          </w:p>
        </w:tc>
        <w:tc>
          <w:p>
            <w:r>
              <w:t>0.6745</w:t>
            </w:r>
          </w:p>
        </w:tc>
        <w:tc>
          <w:p>
            <w:r>
              <w:t>0.0794</w:t>
            </w:r>
          </w:p>
        </w:tc>
      </w:tr>
      <w:tr>
        <w:tc>
          <w:p>
            <w:r>
              <w:t>mask_category_2</w:t>
            </w:r>
          </w:p>
        </w:tc>
        <w:tc>
          <w:p>
            <w:r>
              <w:t>Hormone / Metabolism</w:t>
            </w:r>
          </w:p>
        </w:tc>
        <w:tc>
          <w:p>
            <w:r>
              <w:t>Survival</w:t>
            </w:r>
          </w:p>
        </w:tc>
        <w:tc>
          <w:p>
            <w:r>
              <w:t>c_index</w:t>
            </w:r>
          </w:p>
        </w:tc>
        <w:tc>
          <w:p>
            <w:r>
              <w:t>0.7071</w:t>
            </w:r>
          </w:p>
        </w:tc>
        <w:tc>
          <w:p>
            <w:r>
              <w:t>0.0795</w:t>
            </w:r>
          </w:p>
        </w:tc>
      </w:tr>
      <w:tr>
        <w:tc>
          <w:p>
            <w:r>
              <w:t>mask_category_3</w:t>
            </w:r>
          </w:p>
        </w:tc>
        <w:tc>
          <w:p>
            <w:r>
              <w:t>Immune / Inflammation</w:t>
            </w:r>
          </w:p>
        </w:tc>
        <w:tc>
          <w:p>
            <w:r>
              <w:t>Survival</w:t>
            </w:r>
          </w:p>
        </w:tc>
        <w:tc>
          <w:p>
            <w:r>
              <w:t>roc_auc</w:t>
            </w:r>
          </w:p>
        </w:tc>
        <w:tc>
          <w:p>
            <w:r>
              <w:t>0.6736</w:t>
            </w:r>
          </w:p>
        </w:tc>
        <w:tc>
          <w:p>
            <w:r>
              <w:t>0.0737</w:t>
            </w:r>
          </w:p>
        </w:tc>
      </w:tr>
      <w:tr>
        <w:tc>
          <w:p>
            <w:r>
              <w:t>mask_category_3</w:t>
            </w:r>
          </w:p>
        </w:tc>
        <w:tc>
          <w:p>
            <w:r>
              <w:t>Immune / Inflammation</w:t>
            </w:r>
          </w:p>
        </w:tc>
        <w:tc>
          <w:p>
            <w:r>
              <w:t>Survival</w:t>
            </w:r>
          </w:p>
        </w:tc>
        <w:tc>
          <w:p>
            <w:r>
              <w:t>c_index</w:t>
            </w:r>
          </w:p>
        </w:tc>
        <w:tc>
          <w:p>
            <w:r>
              <w:t>0.707</w:t>
            </w:r>
          </w:p>
        </w:tc>
        <w:tc>
          <w:p>
            <w:r>
              <w:t>0.0691</w:t>
            </w:r>
          </w:p>
        </w:tc>
      </w:tr>
      <w:tr>
        <w:tc>
          <w:p>
            <w:r>
              <w:t>mask_category_4</w:t>
            </w:r>
          </w:p>
        </w:tc>
        <w:tc>
          <w:p>
            <w:r>
              <w:t>Cell cycle / Proliferation</w:t>
            </w:r>
          </w:p>
        </w:tc>
        <w:tc>
          <w:p>
            <w:r>
              <w:t>Survival</w:t>
            </w:r>
          </w:p>
        </w:tc>
        <w:tc>
          <w:p>
            <w:r>
              <w:t>roc_auc</w:t>
            </w:r>
          </w:p>
        </w:tc>
        <w:tc>
          <w:p>
            <w:r>
              <w:t>0.676</w:t>
            </w:r>
          </w:p>
        </w:tc>
        <w:tc>
          <w:p>
            <w:r>
              <w:t>0.0628</w:t>
            </w:r>
          </w:p>
        </w:tc>
      </w:tr>
      <w:tr>
        <w:tc>
          <w:p>
            <w:r>
              <w:t>mask_category_4</w:t>
            </w:r>
          </w:p>
        </w:tc>
        <w:tc>
          <w:p>
            <w:r>
              <w:t>Cell cycle / Proliferation</w:t>
            </w:r>
          </w:p>
        </w:tc>
        <w:tc>
          <w:p>
            <w:r>
              <w:t>Survival</w:t>
            </w:r>
          </w:p>
        </w:tc>
        <w:tc>
          <w:p>
            <w:r>
              <w:t>c_index</w:t>
            </w:r>
          </w:p>
        </w:tc>
        <w:tc>
          <w:p>
            <w:r>
              <w:t>0.7187</w:t>
            </w:r>
          </w:p>
        </w:tc>
        <w:tc>
          <w:p>
            <w:r>
              <w:t>0.0477</w:t>
            </w:r>
          </w:p>
        </w:tc>
      </w:tr>
      <w:tr>
        <w:tc>
          <w:p>
            <w:r>
              <w:t>mask_category_5</w:t>
            </w:r>
          </w:p>
        </w:tc>
        <w:tc>
          <w:p>
            <w:r>
              <w:t>Other</w:t>
            </w:r>
          </w:p>
        </w:tc>
        <w:tc>
          <w:p>
            <w:r>
              <w:t>Survival</w:t>
            </w:r>
          </w:p>
        </w:tc>
        <w:tc>
          <w:p>
            <w:r>
              <w:t>roc_auc</w:t>
            </w:r>
          </w:p>
        </w:tc>
        <w:tc>
          <w:p>
            <w:r>
              <w:t>0.6054</w:t>
            </w:r>
          </w:p>
        </w:tc>
        <w:tc>
          <w:p>
            <w:r>
              <w:t>0.0492</w:t>
            </w:r>
          </w:p>
        </w:tc>
      </w:tr>
      <w:tr>
        <w:tc>
          <w:p>
            <w:r>
              <w:t>mask_category_5</w:t>
            </w:r>
          </w:p>
        </w:tc>
        <w:tc>
          <w:p>
            <w:r>
              <w:t>Other</w:t>
            </w:r>
          </w:p>
        </w:tc>
        <w:tc>
          <w:p>
            <w:r>
              <w:t>Survival</w:t>
            </w:r>
          </w:p>
        </w:tc>
        <w:tc>
          <w:p>
            <w:r>
              <w:t>c_index</w:t>
            </w:r>
          </w:p>
        </w:tc>
        <w:tc>
          <w:p>
            <w:r>
              <w:t>0.6514</w:t>
            </w:r>
          </w:p>
        </w:tc>
        <w:tc>
          <w:p>
            <w:r>
              <w:t>0.0444</w:t>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S12. Classical full-size convolutional structures (mean±SD; features pre-selected on the full cohort)</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3069"/>
        <w:gridCol w:w="1841"/>
        <w:gridCol w:w="1995"/>
        <w:gridCol w:w="1228"/>
        <w:gridCol w:w="1227"/>
      </w:tblGrid>
      <w:tr>
        <w:trPr/>
        <w:tc>
          <w:tcPr>
            <w:tcW w:type="dxa" w:w="306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184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99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22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22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0.9316</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0.0071</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0.9205</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0.0097</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GroupNorm_Mish_FullSizeCNN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0.9183</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0.0274</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GroupNorm_Mish_FullSizeCNN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0.9047</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0.0301</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FCN_FullSize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0.9100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0.0309</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FCN_FullSize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0.9081</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0.0254</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ResNet_FullSize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0.9207</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0.0345</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ResNet_FullSize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0.9010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0.0484</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MultiBranch_SE_FullSize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0.9064</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0.0249</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MultiBranch_SE_FullSize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0.8936</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0.0260</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0.6768</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0.0549</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0.7125</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0.0303</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GroupNorm_Mish_FullSizeCNN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0.6424</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0.0658</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GroupNorm_Mish_FullSizeCNN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0.6844</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0.0397</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FCN_FullSize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0.6340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0.0399</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FCN_FullSize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0.6630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0.0529</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ResNet_FullSize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0.6897</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0.0455</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ResNet_FullSize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0.7250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0.0259</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MultiBranch_SE_FullSize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0.6774</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0.0616</w:t>
            </w:r>
          </w:p>
        </w:tc>
      </w:tr>
      <w:tr>
        <w:trPr/>
        <w:tc>
          <w:tcPr>
            <w:tcW w:type="dxa" w:w="306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MultiBranch_SE_FullSize</w:t>
            </w:r>
          </w:p>
        </w:tc>
        <w:tc>
          <w:tcPr>
            <w:tcW w:type="dxa" w:w="184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9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2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0.6991</w:t>
            </w:r>
          </w:p>
        </w:tc>
        <w:tc>
          <w:tcPr>
            <w:tcW w:type="dxa" w:w="122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0.0666</w:t>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S13. WGAN-GP augmentation (baseline vs 1x/5x/10x) with FullSizeCNN across mRNA, CNV, and miRNA (5-fold CV, mean±SD; features pre-selected on the full cohort)</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614"/>
        <w:gridCol w:w="1775"/>
        <w:gridCol w:w="1775"/>
        <w:gridCol w:w="1614"/>
        <w:gridCol w:w="1291"/>
        <w:gridCol w:w="1291"/>
      </w:tblGrid>
      <w:tr>
        <w:trPr/>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77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77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29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29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0.9316</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0.0071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0.9205</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0.0097</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0.9195</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0.0204</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0.9120</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0.0248</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0.9352</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0.0355</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0.0175</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0.0174</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0.7164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0.0246</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0.6727</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0.0352</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0.7201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0.0210</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0.6806</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0.0317</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0.7103</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0.0330</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0.6589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0.0385</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0.7079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0.0209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0.6560</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0.0250</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0.8230</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0.0227</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0.7785</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0.0338</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0.8451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0.8178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0.0475</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0.7987</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0.0391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0.7822</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0.0216</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0.7704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0.0343</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0.6768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0.0549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0.7125</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0.0303</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0.6758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0.0510</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0.7132</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0.0288</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0.6769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0.0529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0.7082</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0.0438</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0.6814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0.0553</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0.7128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0.0521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0.6244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0.0428</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0.6199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0.0591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0.6111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0.0287</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0.6027</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0.0671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0.6026</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0.0235</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0.6070</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0.0519</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0.5754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0.0371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0.5738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0.0650</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0.6301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0.0401</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0.6067</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0.0703</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0.6389</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0.0576</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0.6084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0.0726</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0.6328</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0.0436</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aug_5x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0.6084</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0.0704</w:t>
            </w:r>
          </w:p>
        </w:tc>
      </w:tr>
      <w:tr>
        <w:trPr/>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0.6461</w:t>
            </w:r>
          </w:p>
        </w:tc>
        <w:tc>
          <w:tcPr>
            <w:tcW w:type="dxa" w:w="129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0.0482</w:t>
            </w:r>
          </w:p>
        </w:tc>
      </w:tr>
      <w:tr>
        <w:trPr/>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77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77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aug_10x</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9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0.6139</w:t>
            </w:r>
          </w:p>
        </w:tc>
        <w:tc>
          <w:tcPr>
            <w:tcW w:type="dxa" w:w="129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0.0718</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2468723"/>
            <wp:docPr id="1" name="Picture 1"/>
            <wp:cNvGraphicFramePr>
              <a:graphicFrameLocks noChangeAspect="1"/>
            </wp:cNvGraphicFramePr>
            <a:graphic>
              <a:graphicData uri="http://schemas.openxmlformats.org/drawingml/2006/picture">
                <pic:pic>
                  <pic:nvPicPr>
                    <pic:cNvPr id="0" name="fig_classic_structures.png"/>
                    <pic:cNvPicPr/>
                  </pic:nvPicPr>
                  <pic:blipFill>
                    <a:blip r:embed="rId10"/>
                    <a:stretch>
                      <a:fillRect/>
                    </a:stretch>
                  </pic:blipFill>
                  <pic:spPr>
                    <a:xfrm>
                      <a:off x="0" y="0"/>
                      <a:ext cx="5669280" cy="2468723"/>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S1. Classical full-size convolutional structures. Accuracy/Macro-F1 and ROC AUC/C-index are compared for FullSizeCNN, GroupNorm+Mish, FCN, ResNet, and multi-branch SE; error bars show 5-fold CV SD.</w:t>
      </w:r>
    </w:p>
    <w:p>
      <w:pPr>
        <w:keepNext/>
        <w:spacing w:before="100" w:after="20"/>
        <w:jc w:val="center"/>
      </w:pPr>
      <w:r>
        <w:drawing>
          <wp:inline xmlns:a="http://schemas.openxmlformats.org/drawingml/2006/main" xmlns:pic="http://schemas.openxmlformats.org/drawingml/2006/picture">
            <wp:extent cx="5669280" cy="2319103"/>
            <wp:docPr id="2" name="Picture 2"/>
            <wp:cNvGraphicFramePr>
              <a:graphicFrameLocks noChangeAspect="1"/>
            </wp:cNvGraphicFramePr>
            <a:graphic>
              <a:graphicData uri="http://schemas.openxmlformats.org/drawingml/2006/picture">
                <pic:pic>
                  <pic:nvPicPr>
                    <pic:cNvPr id="0" name="fig_augmentation.png"/>
                    <pic:cNvPicPr/>
                  </pic:nvPicPr>
                  <pic:blipFill>
                    <a:blip r:embed="rId11"/>
                    <a:stretch>
                      <a:fillRect/>
                    </a:stretch>
                  </pic:blipFill>
                  <pic:spPr>
                    <a:xfrm>
                      <a:off x="0" y="0"/>
                      <a:ext cx="5669280" cy="2319103"/>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S2. WGAN-GP augmentation for single-omics prediction. Comparisons include no augmentation, 1x, 5x, and 10x for mRNA, CNV, and miRNA; error bars show 5-fold CV SD.</w:t>
      </w:r>
    </w:p>
    <w:p>
      <w:pPr>
        <w:spacing w:after="120" w:line="300" w:lineRule="auto"/>
        <w:ind w:firstLine="440"/>
        <w:jc w:val="both"/>
      </w:pPr>
      <w:r>
        <w:rPr>
          <w:rFonts w:ascii="Times New Roman" w:hAnsi="Times New Roman" w:eastAsia="宋体" w:cs="Times New Roman"/>
          <w:b w:val="0"/>
          <w:sz w:val="22"/>
        </w:rPr>
        <w:t>To test whether the two-dimensional spatial structure provides additional gain, we trained a Dense-equivalent baseline with the same first-layer parameter count as FullSizeCNN (Flatten→Dense(32)→Dense(64)→output). Per-omics, per-task, and per-metric comparisons between the Dense-equivalent baseline and FullSizeCNN are in Table S14 and Figure S3.</w:t>
      </w:r>
    </w:p>
    <w:p>
      <w:pPr>
        <w:spacing w:before="80" w:after="80"/>
        <w:jc w:val="center"/>
      </w:pPr>
      <w:r>
        <w:rPr>
          <w:rFonts w:ascii="Times New Roman" w:hAnsi="Times New Roman" w:eastAsia="宋体" w:cs="Times New Roman"/>
          <w:b/>
          <w:color w:val="1F4D78"/>
          <w:sz w:val="19"/>
        </w:rPr>
        <w:t>Table S14. Dense-equivalent baseline vs FullSizeCNN (5-fold CV, mean±SD; features selected within each training fold, leak-free).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486"/>
        <w:gridCol w:w="1634"/>
        <w:gridCol w:w="1486"/>
        <w:gridCol w:w="2377"/>
        <w:gridCol w:w="2377"/>
      </w:tblGrid>
      <w:tr>
        <w:trPr/>
        <w:tc>
          <w:tcPr>
            <w:tcW w:type="dxa" w:w="148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63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48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237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Dense-equivalent mean±SD</w:t>
            </w:r>
          </w:p>
        </w:tc>
        <w:tc>
          <w:tcPr>
            <w:tcW w:type="dxa" w:w="237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FullSizeCNN mean±SD</w:t>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0.8593±0.0231</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0.8690±0.0169</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0.8438±0.0293</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0.8508±0.0170</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0.6047±0.0638</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0.5966±0.0622</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0.5940±0.0747</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0.5823±0.0836</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0.5848±0.0256</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0.5945±0.0411</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0.4191±0.0413</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0.4375±0.0642</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0.5067±0.0335</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0.5187±0.0413</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CNV</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0.5246±0.0392</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0.5298±0.0464</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accuracy</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0.7989±0.0363</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0.7785±0.0186</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PAM50</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macro_f1</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0.7468±0.0344</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0.7284±0.0374</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miRNA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roc_auc</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0.6452±0.0251</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0.6302±0.0220</w:t>
            </w:r>
            <w:r>
              <w:rPr>
                <w:rFonts w:ascii="Times New Roman" w:hAnsi="Times New Roman" w:eastAsia="宋体" w:cs="Times New Roman"/>
                <w:b w:val="0"/>
                <w:sz w:val="17"/>
              </w:rPr>
            </w:r>
          </w:p>
        </w:tc>
      </w:tr>
      <w:tr>
        <w:trPr/>
        <w:tc>
          <w:tcPr>
            <w:tcW w:type="dxa" w:w="148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miRNA</w:t>
            </w:r>
            <w:r>
              <w:rPr>
                <w:rFonts w:ascii="Times New Roman" w:hAnsi="Times New Roman" w:eastAsia="宋体" w:cs="Times New Roman"/>
                <w:b w:val="0"/>
                <w:sz w:val="17"/>
              </w:rPr>
            </w:r>
          </w:p>
        </w:tc>
        <w:tc>
          <w:tcPr>
            <w:tcW w:type="dxa" w:w="163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Survival</w:t>
            </w:r>
            <w:r>
              <w:rPr>
                <w:rFonts w:ascii="Times New Roman" w:hAnsi="Times New Roman" w:eastAsia="宋体" w:cs="Times New Roman"/>
                <w:b w:val="0"/>
                <w:sz w:val="17"/>
              </w:rPr>
            </w:r>
          </w:p>
        </w:tc>
        <w:tc>
          <w:tcPr>
            <w:tcW w:type="dxa" w:w="148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c_index</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0.5662±0.0476</w:t>
            </w:r>
            <w:r>
              <w:rPr>
                <w:rFonts w:ascii="Times New Roman" w:hAnsi="Times New Roman" w:eastAsia="宋体" w:cs="Times New Roman"/>
                <w:b w:val="0"/>
                <w:sz w:val="17"/>
              </w:rPr>
            </w:r>
          </w:p>
        </w:tc>
        <w:tc>
          <w:tcPr>
            <w:tcW w:type="dxa" w:w="237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0.5647±0.0357</w:t>
            </w:r>
            <w:r>
              <w:rPr>
                <w:rFonts w:ascii="Times New Roman" w:hAnsi="Times New Roman" w:eastAsia="宋体" w:cs="Times New Roman"/>
                <w:b w:val="0"/>
                <w:sz w:val="17"/>
              </w:rPr>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2402237"/>
            <wp:docPr id="3" name="Picture 3"/>
            <wp:cNvGraphicFramePr>
              <a:graphicFrameLocks noChangeAspect="1"/>
            </wp:cNvGraphicFramePr>
            <a:graphic>
              <a:graphicData uri="http://schemas.openxmlformats.org/drawingml/2006/picture">
                <pic:pic>
                  <pic:nvPicPr>
                    <pic:cNvPr id="0" name="fig_dense_equivalent.png"/>
                    <pic:cNvPicPr/>
                  </pic:nvPicPr>
                  <pic:blipFill>
                    <a:blip r:embed="rId12"/>
                    <a:stretch>
                      <a:fillRect/>
                    </a:stretch>
                  </pic:blipFill>
                  <pic:spPr>
                    <a:xfrm>
                      <a:off x="0" y="0"/>
                      <a:ext cx="5669280" cy="2402237"/>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S3. Dense-equivalent baseline vs FullSizeCNN. A: PAM50 Accuracy; B: Survival C-index. The dense network with an identical first-layer parameter count performs comparably to, or better than, FullSizeCNN, indicating that the 2-D spatial arrangement does not itself provide a consistent predictive gain; error bars show 5-fold CV SD.</w:t>
      </w:r>
    </w:p>
    <w:p>
      <w:pPr>
        <w:spacing w:after="120" w:line="300" w:lineRule="auto"/>
        <w:ind w:firstLine="440"/>
        <w:jc w:val="both"/>
      </w:pPr>
      <w:r>
        <w:rPr>
          <w:rFonts w:ascii="Times New Roman" w:hAnsi="Times New Roman" w:eastAsia="宋体" w:cs="Times New Roman"/>
          <w:b w:val="0"/>
          <w:sz w:val="22"/>
        </w:rPr>
        <w:t>To test whether JSD spiral ordering outperforms random ordering, 20 random gene permutations were generated for mRNA together with a mean-expression ordering as a deterministic control. Distributions of random permutations, mean-expression ordering, and JSD spiral ordering are compared in Table S15 and Figure S4; the empirical p-value is the proportion of the 20 random permutations with performance no worse than JSD.</w:t>
      </w:r>
    </w:p>
    <w:p>
      <w:pPr>
        <w:spacing w:before="80" w:after="80"/>
        <w:jc w:val="center"/>
      </w:pPr>
      <w:r>
        <w:rPr>
          <w:rFonts w:ascii="Times New Roman" w:hAnsi="Times New Roman" w:eastAsia="宋体" w:cs="Times New Roman"/>
          <w:b/>
          <w:color w:val="1F4D78"/>
          <w:sz w:val="19"/>
        </w:rPr>
        <w:t>Table S15. Random-permutation ordering control for mRNA (5-fold CV; JSD spiral vs 20 random orders vs mean-expression ordering; exploratory, cohort-level pre-selected features, superseded by the leak-free main analyses)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040"/>
        <w:gridCol w:w="1156"/>
        <w:gridCol w:w="1040"/>
        <w:gridCol w:w="1156"/>
        <w:gridCol w:w="1040"/>
        <w:gridCol w:w="924"/>
        <w:gridCol w:w="924"/>
        <w:gridCol w:w="924"/>
        <w:gridCol w:w="1156"/>
      </w:tblGrid>
      <w:tr>
        <w:trPr/>
        <w:tc>
          <w:tcPr>
            <w:tcW w:type="dxa" w:w="104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15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04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JSD spiral</w:t>
            </w:r>
          </w:p>
        </w:tc>
        <w:tc>
          <w:tcPr>
            <w:tcW w:type="dxa" w:w="115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 expression</w:t>
            </w:r>
          </w:p>
        </w:tc>
        <w:tc>
          <w:tcPr>
            <w:tcW w:type="dxa" w:w="104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Random mean</w:t>
            </w:r>
          </w:p>
        </w:tc>
        <w:tc>
          <w:tcPr>
            <w:tcW w:type="dxa" w:w="92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Random std</w:t>
            </w:r>
          </w:p>
        </w:tc>
        <w:tc>
          <w:tcPr>
            <w:tcW w:type="dxa" w:w="92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Random min</w:t>
            </w:r>
          </w:p>
        </w:tc>
        <w:tc>
          <w:tcPr>
            <w:tcW w:type="dxa" w:w="92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Random max</w:t>
            </w:r>
          </w:p>
        </w:tc>
        <w:tc>
          <w:tcPr>
            <w:tcW w:type="dxa" w:w="115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p(random ≥ JSD)</w:t>
            </w:r>
          </w:p>
        </w:tc>
      </w:tr>
      <w:tr>
        <w:trPr/>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0.9316</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0.9316</w:t>
            </w:r>
          </w:p>
        </w:tc>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0.9267</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0.0075</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0.9112</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0.9400</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0.2500</w:t>
            </w:r>
          </w:p>
        </w:tc>
      </w:tr>
      <w:tr>
        <w:trPr/>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0.9205</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0.9232</w:t>
            </w:r>
          </w:p>
        </w:tc>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0.9168</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0.0076</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0.9004</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0.9298</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0.4000</w:t>
            </w:r>
          </w:p>
        </w:tc>
      </w:tr>
      <w:tr>
        <w:trPr/>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0.6768</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0.6604</w:t>
            </w:r>
          </w:p>
        </w:tc>
        <w:tc>
          <w:tcPr>
            <w:tcW w:type="dxa" w:w="104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0.6698</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0.0124</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0.6393</w:t>
            </w:r>
          </w:p>
        </w:tc>
        <w:tc>
          <w:tcPr>
            <w:tcW w:type="dxa" w:w="9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0.6853</w:t>
            </w:r>
          </w:p>
        </w:tc>
        <w:tc>
          <w:tcPr>
            <w:tcW w:type="dxa" w:w="11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0.3500</w:t>
            </w:r>
          </w:p>
        </w:tc>
      </w:tr>
      <w:tr>
        <w:trPr/>
        <w:tc>
          <w:tcPr>
            <w:tcW w:type="dxa" w:w="104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5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4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0.7125</w:t>
            </w:r>
          </w:p>
        </w:tc>
        <w:tc>
          <w:tcPr>
            <w:tcW w:type="dxa" w:w="115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0.6914</w:t>
            </w:r>
          </w:p>
        </w:tc>
        <w:tc>
          <w:tcPr>
            <w:tcW w:type="dxa" w:w="104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0.7055</w:t>
            </w:r>
          </w:p>
        </w:tc>
        <w:tc>
          <w:tcPr>
            <w:tcW w:type="dxa" w:w="92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0.0124</w:t>
            </w:r>
          </w:p>
        </w:tc>
        <w:tc>
          <w:tcPr>
            <w:tcW w:type="dxa" w:w="92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0.6796</w:t>
            </w:r>
          </w:p>
        </w:tc>
        <w:tc>
          <w:tcPr>
            <w:tcW w:type="dxa" w:w="92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0.7237</w:t>
            </w:r>
          </w:p>
        </w:tc>
        <w:tc>
          <w:tcPr>
            <w:tcW w:type="dxa" w:w="115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0.3500</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3830098"/>
            <wp:docPr id="4" name="Picture 4"/>
            <wp:cNvGraphicFramePr>
              <a:graphicFrameLocks noChangeAspect="1"/>
            </wp:cNvGraphicFramePr>
            <a:graphic>
              <a:graphicData uri="http://schemas.openxmlformats.org/drawingml/2006/picture">
                <pic:pic>
                  <pic:nvPicPr>
                    <pic:cNvPr id="0" name="fig_random_permutation.png"/>
                    <pic:cNvPicPr/>
                  </pic:nvPicPr>
                  <pic:blipFill>
                    <a:blip r:embed="rId13"/>
                    <a:stretch>
                      <a:fillRect/>
                    </a:stretch>
                  </pic:blipFill>
                  <pic:spPr>
                    <a:xfrm>
                      <a:off x="0" y="0"/>
                      <a:ext cx="5669280" cy="3830098"/>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S4. Random-permutation ordering control. A: PAM50 Accuracy; B: PAM50 Macro-F1; C: Survival ROC AUC; D: Survival C-index. Histograms show the distribution over 20 random gene orders; the JSD spiral and mean-expression orderings fall within the null, so the spatial ordering does not itself improve prediction.</w:t>
      </w:r>
    </w:p>
    <w:p>
      <w:pPr>
        <w:pStyle w:val="Heading1"/>
        <w:spacing w:before="320" w:after="140"/>
        <w:jc w:val="left"/>
      </w:pPr>
      <w:r>
        <w:rPr>
          <w:rFonts w:ascii="Times New Roman" w:hAnsi="Times New Roman" w:eastAsia="微软雅黑" w:cs="Times New Roman"/>
          <w:b/>
          <w:color w:val="2E74B5"/>
          <w:sz w:val="32"/>
        </w:rPr>
        <w:t>S11. Supplementary interpretability figures</w:t>
      </w:r>
    </w:p>
    <w:p>
      <w:pPr>
        <w:spacing w:after="120" w:line="300" w:lineRule="auto"/>
        <w:ind w:firstLine="440"/>
        <w:jc w:val="both"/>
      </w:pPr>
      <w:r>
        <w:rPr>
          <w:rFonts w:ascii="Times New Roman" w:hAnsi="Times New Roman" w:eastAsia="宋体" w:cs="Times New Roman"/>
          <w:b w:val="0"/>
          <w:sz w:val="22"/>
        </w:rPr>
        <w:t>SHAP, gradient saliency, and Grad-CAM were used for global feature attribution, per-sample pixel/gene importance explanation, and convolutional gradient localization, respectively [S9-S11].</w:t>
      </w:r>
    </w:p>
    <w:p>
      <w:pPr>
        <w:keepNext/>
        <w:spacing w:before="100" w:after="20"/>
        <w:jc w:val="center"/>
      </w:pPr>
      <w:r>
        <w:drawing>
          <wp:inline xmlns:a="http://schemas.openxmlformats.org/drawingml/2006/main" xmlns:pic="http://schemas.openxmlformats.org/drawingml/2006/picture">
            <wp:extent cx="5669280" cy="5277584"/>
            <wp:docPr id="5" name="Picture 5"/>
            <wp:cNvGraphicFramePr>
              <a:graphicFrameLocks noChangeAspect="1"/>
            </wp:cNvGraphicFramePr>
            <a:graphic>
              <a:graphicData uri="http://schemas.openxmlformats.org/drawingml/2006/picture">
                <pic:pic>
                  <pic:nvPicPr>
                    <pic:cNvPr id="0" name="fig_shap_top.png"/>
                    <pic:cNvPicPr/>
                  </pic:nvPicPr>
                  <pic:blipFill>
                    <a:blip r:embed="rId14"/>
                    <a:stretch>
                      <a:fillRect/>
                    </a:stretch>
                  </pic:blipFill>
                  <pic:spPr>
                    <a:xfrm>
                      <a:off x="0" y="0"/>
                      <a:ext cx="5669280" cy="5277584"/>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S5. Top-20 SHAP genes for mRNA PAM50 LogisticRegression. The x-axis is mean absolute SHAP contribution; the y-axis is gene name.</w:t>
      </w:r>
    </w:p>
    <w:p>
      <w:pPr>
        <w:keepNext/>
        <w:spacing w:before="100" w:after="20"/>
        <w:jc w:val="center"/>
      </w:pPr>
      <w:r>
        <w:drawing>
          <wp:inline xmlns:a="http://schemas.openxmlformats.org/drawingml/2006/main" xmlns:pic="http://schemas.openxmlformats.org/drawingml/2006/picture">
            <wp:extent cx="5669280" cy="5287197"/>
            <wp:docPr id="6" name="Picture 6"/>
            <wp:cNvGraphicFramePr>
              <a:graphicFrameLocks noChangeAspect="1"/>
            </wp:cNvGraphicFramePr>
            <a:graphic>
              <a:graphicData uri="http://schemas.openxmlformats.org/drawingml/2006/picture">
                <pic:pic>
                  <pic:nvPicPr>
                    <pic:cNvPr id="0" name="fig_cnn_top.png"/>
                    <pic:cNvPicPr/>
                  </pic:nvPicPr>
                  <pic:blipFill>
                    <a:blip r:embed="rId15"/>
                    <a:stretch>
                      <a:fillRect/>
                    </a:stretch>
                  </pic:blipFill>
                  <pic:spPr>
                    <a:xfrm>
                      <a:off x="0" y="0"/>
                      <a:ext cx="5669280" cy="5287197"/>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S6. Top-20 CNN saliency genes for mRNA PAM50. Gradient-based saliency ranks input pixels/genes and highlights the most attended image regions.</w:t>
      </w:r>
    </w:p>
    <w:p>
      <w:pPr>
        <w:keepNext/>
        <w:spacing w:before="100" w:after="20"/>
        <w:jc w:val="center"/>
      </w:pPr>
      <w:r>
        <w:drawing>
          <wp:inline xmlns:a="http://schemas.openxmlformats.org/drawingml/2006/main" xmlns:pic="http://schemas.openxmlformats.org/drawingml/2006/picture">
            <wp:extent cx="5669280" cy="5272430"/>
            <wp:docPr id="7" name="Picture 7"/>
            <wp:cNvGraphicFramePr>
              <a:graphicFrameLocks noChangeAspect="1"/>
            </wp:cNvGraphicFramePr>
            <a:graphic>
              <a:graphicData uri="http://schemas.openxmlformats.org/drawingml/2006/picture">
                <pic:pic>
                  <pic:nvPicPr>
                    <pic:cNvPr id="0" name="fig_consensus_top.png"/>
                    <pic:cNvPicPr/>
                  </pic:nvPicPr>
                  <pic:blipFill>
                    <a:blip r:embed="rId16"/>
                    <a:stretch>
                      <a:fillRect/>
                    </a:stretch>
                  </pic:blipFill>
                  <pic:spPr>
                    <a:xfrm>
                      <a:off x="0" y="0"/>
                      <a:ext cx="5669280" cy="5272430"/>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S7. Top-20 consensus genes between SHAP and CNN saliency.</w:t>
      </w:r>
    </w:p>
    <w:p>
      <w:pPr>
        <w:keepNext/>
        <w:spacing w:before="100" w:after="20"/>
        <w:jc w:val="center"/>
      </w:pPr>
      <w:r>
        <w:drawing>
          <wp:inline xmlns:a="http://schemas.openxmlformats.org/drawingml/2006/main" xmlns:pic="http://schemas.openxmlformats.org/drawingml/2006/picture">
            <wp:extent cx="5669280" cy="5282034"/>
            <wp:docPr id="8" name="Picture 8"/>
            <wp:cNvGraphicFramePr>
              <a:graphicFrameLocks noChangeAspect="1"/>
            </wp:cNvGraphicFramePr>
            <a:graphic>
              <a:graphicData uri="http://schemas.openxmlformats.org/drawingml/2006/picture">
                <pic:pic>
                  <pic:nvPicPr>
                    <pic:cNvPr id="0" name="fig_survival_hr.png"/>
                    <pic:cNvPicPr/>
                  </pic:nvPicPr>
                  <pic:blipFill>
                    <a:blip r:embed="rId17"/>
                    <a:stretch>
                      <a:fillRect/>
                    </a:stretch>
                  </pic:blipFill>
                  <pic:spPr>
                    <a:xfrm>
                      <a:off x="0" y="0"/>
                      <a:ext cx="5669280" cy="5282034"/>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S8. Top univariate Cox hazard ratios for survival genes. HR&lt;1 indicates association with better survival; HR&gt;1 indicates worse survival.</w:t>
      </w:r>
    </w:p>
    <w:p>
      <w:pPr>
        <w:keepNext/>
        <w:spacing w:before="100" w:after="20"/>
        <w:jc w:val="center"/>
      </w:pPr>
      <w:r>
        <w:drawing>
          <wp:inline xmlns:a="http://schemas.openxmlformats.org/drawingml/2006/main" xmlns:pic="http://schemas.openxmlformats.org/drawingml/2006/picture">
            <wp:extent cx="5669280" cy="4273486"/>
            <wp:docPr id="9" name="Picture 9"/>
            <wp:cNvGraphicFramePr>
              <a:graphicFrameLocks noChangeAspect="1"/>
            </wp:cNvGraphicFramePr>
            <a:graphic>
              <a:graphicData uri="http://schemas.openxmlformats.org/drawingml/2006/picture">
                <pic:pic>
                  <pic:nvPicPr>
                    <pic:cNvPr id="0" name="fig_enrichment.png"/>
                    <pic:cNvPicPr/>
                  </pic:nvPicPr>
                  <pic:blipFill>
                    <a:blip r:embed="rId18"/>
                    <a:stretch>
                      <a:fillRect/>
                    </a:stretch>
                  </pic:blipFill>
                  <pic:spPr>
                    <a:xfrm>
                      <a:off x="0" y="0"/>
                      <a:ext cx="5669280" cy="4273486"/>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S9. Pathway enrichment of consensus genes.</w:t>
      </w:r>
    </w:p>
    <w:p>
      <w:pPr>
        <w:pStyle w:val="Heading1"/>
        <w:spacing w:before="320" w:after="140"/>
        <w:jc w:val="left"/>
      </w:pPr>
      <w:r>
        <w:t>S12. Scheme 2 functional-category masking experiments</w:t>
      </w:r>
    </w:p>
    <w:p>
      <w:pPr>
        <w:spacing w:after="120" w:line="300" w:lineRule="auto"/>
        <w:ind w:firstLine="440"/>
        <w:jc w:val="both"/>
      </w:pPr>
      <w:r>
        <w:t>To assess the contribution of functional modules, each functional category was masked in turn on Scheme 2 images, and FullSizeCNN performance was compared for PAM50 classification and survival-risk modeling. Masking set the target category pixels to zero while leaving all other categories unchanged.</w:t>
      </w:r>
    </w:p>
    <w:p>
      <w:pPr>
        <w:spacing w:before="80" w:after="80"/>
        <w:jc w:val="center"/>
      </w:pPr>
      <w:r>
        <w:t>Table S16. mRNA Scheme 2 functional-category masking results (mean±SD; features pre-selected on the full cohort)</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841"/>
        <w:gridCol w:w="2455"/>
        <w:gridCol w:w="1381"/>
        <w:gridCol w:w="1534"/>
        <w:gridCol w:w="1074"/>
        <w:gridCol w:w="1075"/>
      </w:tblGrid>
      <w:tr>
        <w:trPr/>
        <w:tc>
          <w:tcPr>
            <w:tcW w:type="dxa" w:w="184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245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category</w:t>
            </w:r>
          </w:p>
        </w:tc>
        <w:tc>
          <w:tcPr>
            <w:tcW w:type="dxa" w:w="138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53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07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07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0.9244</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0.0124</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0.9069</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0.0133</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 / Epithelium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0.9112</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0.0087</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 / Epithelium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0.9005</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0.0097</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 / Transport</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0.9268</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0.0254</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 / Transport</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0.9148</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0.0334</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 / Metabolism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0.9112</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0.0348</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 / Metabolism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0.8967</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0.0412</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 / Proliferation</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0.9160</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0.0166</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 / Proliferation</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0.8961</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0.0130</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0.9100</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0.0135</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0.8819</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0.0210</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0.6650</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0.0784</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0.6984</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0.0756</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 / Epithelium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0.6887</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0.0421</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 / Epithelium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0.7239</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0.0349</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 / Transport</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0.6689</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0.0666</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 / Transport</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0.7082</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0.0433</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 / Metabolism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0.6637</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0.0706</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 / Metabolism</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0.6970</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0.0509</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 / Proliferation</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0.6709</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0.0537</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 / Proliferation</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0.7070</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0.0543</w:t>
            </w:r>
          </w:p>
        </w:tc>
      </w:tr>
      <w:tr>
        <w:trPr/>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45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38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07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0.6375</w:t>
            </w:r>
          </w:p>
        </w:tc>
        <w:tc>
          <w:tcPr>
            <w:tcW w:type="dxa" w:w="10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0.0764</w:t>
            </w:r>
          </w:p>
        </w:tc>
      </w:tr>
      <w:tr>
        <w:trPr/>
        <w:tc>
          <w:tcPr>
            <w:tcW w:type="dxa" w:w="184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45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38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53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07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0.6757</w:t>
            </w:r>
          </w:p>
        </w:tc>
        <w:tc>
          <w:tcPr>
            <w:tcW w:type="dxa" w:w="107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0.0715</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2623100"/>
            <wp:docPr id="10" name="Picture 10"/>
            <wp:cNvGraphicFramePr>
              <a:graphicFrameLocks noChangeAspect="1"/>
            </wp:cNvGraphicFramePr>
            <a:graphic>
              <a:graphicData uri="http://schemas.openxmlformats.org/drawingml/2006/picture">
                <pic:pic>
                  <pic:nvPicPr>
                    <pic:cNvPr id="0" name="fig_scheme2_masking_flow_en_v2.png"/>
                    <pic:cNvPicPr/>
                  </pic:nvPicPr>
                  <pic:blipFill>
                    <a:blip r:embed="rId19"/>
                    <a:stretch>
                      <a:fillRect/>
                    </a:stretch>
                  </pic:blipFill>
                  <pic:spPr>
                    <a:xfrm>
                      <a:off x="0" y="0"/>
                      <a:ext cx="5669280" cy="2623100"/>
                    </a:xfrm>
                    <a:prstGeom prst="rect"/>
                  </pic:spPr>
                </pic:pic>
              </a:graphicData>
            </a:graphic>
          </wp:inline>
        </w:drawing>
      </w:r>
    </w:p>
    <w:p>
      <w:pPr>
        <w:spacing w:before="60" w:after="180"/>
        <w:jc w:val="center"/>
      </w:pPr>
      <w:r>
        <w:t>Figure S10. Scheme 2 functional-category masking workflow. A: before masking; B: functional category map; C: after masking Other.</w:t>
      </w:r>
    </w:p>
    <w:p>
      <w:pPr>
        <w:keepNext/>
        <w:spacing w:before="100" w:after="20"/>
        <w:jc w:val="center"/>
      </w:pPr>
      <w:r>
        <w:drawing>
          <wp:inline xmlns:a="http://schemas.openxmlformats.org/drawingml/2006/main" xmlns:pic="http://schemas.openxmlformats.org/drawingml/2006/picture">
            <wp:extent cx="5669280" cy="2370790"/>
            <wp:docPr id="11" name="Picture 11"/>
            <wp:cNvGraphicFramePr>
              <a:graphicFrameLocks noChangeAspect="1"/>
            </wp:cNvGraphicFramePr>
            <a:graphic>
              <a:graphicData uri="http://schemas.openxmlformats.org/drawingml/2006/picture">
                <pic:pic>
                  <pic:nvPicPr>
                    <pic:cNvPr id="0" name="fig_scheme2_category_masking.png"/>
                    <pic:cNvPicPr/>
                  </pic:nvPicPr>
                  <pic:blipFill>
                    <a:blip r:embed="rId20"/>
                    <a:stretch>
                      <a:fillRect/>
                    </a:stretch>
                  </pic:blipFill>
                  <pic:spPr>
                    <a:xfrm>
                      <a:off x="0" y="0"/>
                      <a:ext cx="5669280" cy="2370790"/>
                    </a:xfrm>
                    <a:prstGeom prst="rect"/>
                  </pic:spPr>
                </pic:pic>
              </a:graphicData>
            </a:graphic>
          </wp:inline>
        </w:drawing>
      </w:r>
    </w:p>
    <w:p>
      <w:pPr>
        <w:spacing w:before="60" w:after="180"/>
        <w:jc w:val="center"/>
      </w:pPr>
      <w:r>
        <w:t>Figure S11. mRNA Scheme 2 functional-category masking performance. A: PAM50 Accuracy; B: Survival C-index; error bars show 5-fold CV SD.</w:t>
      </w:r>
    </w:p>
    <w:p>
      <w:pPr>
        <w:pStyle w:val="Heading1"/>
        <w:spacing w:before="320" w:after="140"/>
        <w:jc w:val="left"/>
      </w:pPr>
      <w:r>
        <w:rPr>
          <w:rFonts w:ascii="Times New Roman" w:hAnsi="Times New Roman" w:eastAsia="微软雅黑" w:cs="Times New Roman"/>
          <w:b/>
          <w:color w:val="2E74B5"/>
          <w:sz w:val="32"/>
        </w:rPr>
        <w:t>S13. CNV and miRNA functional-category masking experiments</w:t>
      </w:r>
    </w:p>
    <w:p>
      <w:pPr>
        <w:spacing w:after="120" w:line="300" w:lineRule="auto"/>
        <w:ind w:firstLine="440"/>
        <w:jc w:val="both"/>
      </w:pPr>
      <w:r>
        <w:rPr>
          <w:rFonts w:ascii="Times New Roman" w:hAnsi="Times New Roman" w:eastAsia="宋体" w:cs="Times New Roman"/>
          <w:b w:val="0"/>
          <w:sz w:val="22"/>
        </w:rPr>
        <w:t>Note that CNV and miRNA functional categories are heuristic annotations rather than mutually exclusive biological ontologies. CNV was assigned to six categories by keyword rules on gene symbols; miRNA was first mapped from MIMAT to hsa-miR names and then assigned to the same six categories by family/known function [S12]. These rules cover only a subset of features and many features fall into Other; the masking results should therefore be regarded as directional evidence rather than definitive biological conclusions. The complete feature-to-category annotation is in data/omics_functional_category_annotation.tsv. Both omics used the same mask-retrain-evaluate pipeline as mRNA.</w:t>
      </w:r>
    </w:p>
    <w:p>
      <w:pPr>
        <w:spacing w:before="80" w:after="80"/>
        <w:jc w:val="center"/>
      </w:pPr>
      <w:r>
        <w:rPr>
          <w:rFonts w:ascii="Times New Roman" w:hAnsi="Times New Roman" w:eastAsia="宋体" w:cs="Times New Roman"/>
          <w:b/>
          <w:color w:val="1F4D78"/>
          <w:sz w:val="19"/>
        </w:rPr>
        <w:t>Table S17. CNV and miRNA functional-category masking results (mean±SD; features pre-selected on the full cohort)</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203"/>
        <w:gridCol w:w="1203"/>
        <w:gridCol w:w="1872"/>
        <w:gridCol w:w="2139"/>
        <w:gridCol w:w="1070"/>
        <w:gridCol w:w="936"/>
        <w:gridCol w:w="937"/>
      </w:tblGrid>
      <w:tr>
        <w:trPr/>
        <w:tc>
          <w:tcPr>
            <w:tcW w:type="dxa" w:w="120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20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213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category</w:t>
            </w:r>
          </w:p>
        </w:tc>
        <w:tc>
          <w:tcPr>
            <w:tcW w:type="dxa" w:w="107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93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93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0.7176</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0.0202</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0.6659</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0.0319</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0.7091</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0.0239</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0.6616</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0.0328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0.7128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0.0240</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0.6589</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0.0391</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0.7164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0.0256</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0.6617</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0.0332</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0.7164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0.0193</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0.6641</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0.0225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0.7152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0.0215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0.6651</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0.0309</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0.6737</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0.0436</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0.5904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0.0645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0.6642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0.0248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0.6679</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0.0471</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0.6653</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0.0247</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0.6642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0.0479</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0.6694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0.0343</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0.6718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0.0601</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0.6620</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0.0213</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0.6692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0.0508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0.6604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0.0292</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0.6572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0.0520</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0.6631</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0.0226</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0.6717</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0.0488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0.5799</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0.0814</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0.5688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0.0633</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0.8088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0.0230</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0.7783</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0.0441</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0.8028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0.0328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0.7659</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0.0570</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0.8028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0.0138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0.7670</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0.0251</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0.8129</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0.0267</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0.7752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0.0315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0.8048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0.0263</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0.7685</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0.0384</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0.8008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0.0228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0.7540</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0.0328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0.7264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0.0194</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0.5314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0.0365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0.6056</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0.0588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0.5807</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0.0768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0.6051</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0.0615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Development/Epithelium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0.5737</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0.0825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0.5994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0.0722</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Signaling/Transport</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0.5752</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0.0848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0.5985</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0.0442</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Hormone/Metabolism</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0.5824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0.0633</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0.6005</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0.0518</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mask_category_3</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Immune/Inflammation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0.5684</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0.0811</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0.6041</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0.0629</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cycle/Proliferation</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0.5685</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0.0795</w:t>
            </w:r>
          </w:p>
        </w:tc>
      </w:tr>
      <w:tr>
        <w:trPr/>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0.5218</w:t>
            </w:r>
          </w:p>
        </w:tc>
        <w:tc>
          <w:tcPr>
            <w:tcW w:type="dxa" w:w="93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0.0553</w:t>
            </w:r>
          </w:p>
        </w:tc>
      </w:tr>
      <w:tr>
        <w:trPr/>
        <w:tc>
          <w:tcPr>
            <w:tcW w:type="dxa" w:w="120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20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213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Other</w:t>
            </w:r>
          </w:p>
        </w:tc>
        <w:tc>
          <w:tcPr>
            <w:tcW w:type="dxa" w:w="107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93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0.5640</w:t>
            </w:r>
          </w:p>
        </w:tc>
        <w:tc>
          <w:tcPr>
            <w:tcW w:type="dxa" w:w="93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0.0649</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3454718"/>
            <wp:docPr id="12" name="Picture 12"/>
            <wp:cNvGraphicFramePr>
              <a:graphicFrameLocks noChangeAspect="1"/>
            </wp:cNvGraphicFramePr>
            <a:graphic>
              <a:graphicData uri="http://schemas.openxmlformats.org/drawingml/2006/picture">
                <pic:pic>
                  <pic:nvPicPr>
                    <pic:cNvPr id="0" name="fig_other_omics_category_masking_v3.png"/>
                    <pic:cNvPicPr/>
                  </pic:nvPicPr>
                  <pic:blipFill>
                    <a:blip r:embed="rId21"/>
                    <a:stretch>
                      <a:fillRect/>
                    </a:stretch>
                  </pic:blipFill>
                  <pic:spPr>
                    <a:xfrm>
                      <a:off x="0" y="0"/>
                      <a:ext cx="5669280" cy="3454718"/>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S12. CNV and miRNA functional-category masking performance. A-D: CNV PAM50, CNV Survival, miRNA PAM50, and miRNA Survival.</w:t>
      </w:r>
    </w:p>
    <w:p>
      <w:pPr>
        <w:pStyle w:val="Heading1"/>
        <w:spacing w:before="320" w:after="140"/>
        <w:jc w:val="left"/>
      </w:pPr>
      <w:r>
        <w:rPr>
          <w:rFonts w:ascii="Times New Roman" w:hAnsi="Times New Roman" w:eastAsia="微软雅黑" w:cs="Times New Roman"/>
          <w:b/>
          <w:color w:val="2E74B5"/>
          <w:sz w:val="32"/>
        </w:rPr>
        <w:t>S14. Equal-size random-masking controls and statistical tests</w:t>
      </w:r>
    </w:p>
    <w:p>
      <w:pPr>
        <w:spacing w:after="120" w:line="300" w:lineRule="auto"/>
        <w:ind w:firstLine="440"/>
        <w:jc w:val="both"/>
      </w:pPr>
      <w:r>
        <w:rPr>
          <w:rFonts w:ascii="Times New Roman" w:hAnsi="Times New Roman" w:eastAsia="宋体" w:cs="Times New Roman"/>
          <w:b w:val="0"/>
          <w:sz w:val="22"/>
        </w:rPr>
        <w:t>To control for feature-number and region-size effects, equal-number random-gene masking controls were generated for each mRNA functional category. Fold-level metrics are in the supplementary files, and paired t-test and Wilcoxon test results are in the table below.</w:t>
      </w:r>
    </w:p>
    <w:p>
      <w:pPr>
        <w:spacing w:before="80" w:after="80"/>
        <w:jc w:val="center"/>
      </w:pPr>
      <w:r>
        <w:rPr>
          <w:rFonts w:ascii="Times New Roman" w:hAnsi="Times New Roman" w:eastAsia="宋体" w:cs="Times New Roman"/>
          <w:b/>
          <w:color w:val="1F4D78"/>
          <w:sz w:val="19"/>
        </w:rPr>
        <w:t>Table S18. Fold-level metrics for mRNA equal-size random masking controls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560"/>
        <w:gridCol w:w="1170"/>
        <w:gridCol w:w="3120"/>
        <w:gridCol w:w="1950"/>
        <w:gridCol w:w="1560"/>
      </w:tblGrid>
      <w:tr>
        <w:trPr/>
        <w:tc>
          <w:tcPr>
            <w:tcW w:type="dxa" w:w="156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17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fold</w:t>
            </w:r>
          </w:p>
        </w:tc>
        <w:tc>
          <w:tcPr>
            <w:tcW w:type="dxa" w:w="312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195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56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value</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0.8814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0.9341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0.9032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0.8925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0.8938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0.8870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0.8944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0.8820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0.8693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0.9042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0.8805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0.8820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0.9521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0.9476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0.9521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0.9701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0.9661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0.9329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0.9521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0.9385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0.9341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0.9224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0.9329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0.9581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0.9484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0.9281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0.9140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0.9581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0.9466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0.8443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0.8436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0.8933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0.8683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0.8894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0.8754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0.8954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0.8563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0.8687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0.8563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0.8679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0.8563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0.8579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0.8743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0.8655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0.8503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0.8489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0.8743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0.8536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0.8639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0.8614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0.8344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0.8735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0.8379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0.8674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0.8536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0.8976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0.8780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0.9096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0.9053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0.8784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0.9096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0.8976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0.8891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0.9036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0.8818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0.8916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0.8514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0.8872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0.9337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0.9175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0.9096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0.8899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0.8916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0.8769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0.8872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0.9217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0.9019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0.9217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0.8884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0.9217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0.9177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0.6856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0.6816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0.7077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0.6930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0.7522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0.6649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0.7366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0.6996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0.7375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0.7346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0.6825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0.7581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0.6800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0.7498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0.6705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0.7248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0.6751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0.7033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0.7029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0.7463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0.5858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0.6177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0.6546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0.6855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0.6247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0.6865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0.6040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0.6532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0.6625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0.6758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0.6115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0.6655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0.5955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0.6310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0.6092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0.6358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0.6011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0.6268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0.5613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0.6003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0.6332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0.6574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0.6885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0.7147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0.7458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0.7726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0.6866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0.6769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0.6996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0.6607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0.6944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0.6951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0.7270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0.6926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0.7311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0.6973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0.7335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0.6775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0.7112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0.6485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0.6979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0.7124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0.7675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0.6397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0.7521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0.6757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0.7541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0.6414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0.7541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0.6308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0.7441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0.6181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0.7231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0.6248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0.7341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0.6384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0.7451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0.6382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0.7566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0.6431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0.6211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0.7336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0.6565</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0.7426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0.7768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baseline</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0.7343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0.7446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0.7488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0.8156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0.7616</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0.7848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0.7308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0.7413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0.6873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0.7779</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0.7153</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0.7904</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0.7388</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0.6980</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0.7701</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0.7267</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0.7832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0.7602</w:t>
            </w:r>
          </w:p>
        </w:tc>
      </w:tr>
      <w:tr>
        <w:trPr/>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0.7516</w:t>
            </w:r>
          </w:p>
        </w:tc>
      </w:tr>
      <w:tr>
        <w:trPr/>
        <w:tc>
          <w:tcPr>
            <w:tcW w:type="dxa" w:w="156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17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4</w:t>
            </w:r>
          </w:p>
        </w:tc>
        <w:tc>
          <w:tcPr>
            <w:tcW w:type="dxa" w:w="312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95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56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0.7028</w:t>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S19. Paired tests between mRNA functional-category masks and baseline. P values are unadjusted and should be interpreted descriptively because of the small number of folds and multiple comparisons.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118"/>
        <w:gridCol w:w="1956"/>
        <w:gridCol w:w="1397"/>
        <w:gridCol w:w="1257"/>
        <w:gridCol w:w="1118"/>
        <w:gridCol w:w="1257"/>
        <w:gridCol w:w="1257"/>
      </w:tblGrid>
      <w:tr>
        <w:trPr/>
        <w:tc>
          <w:tcPr>
            <w:tcW w:type="dxa" w:w="111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95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139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25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ttest_stat</w:t>
            </w:r>
          </w:p>
        </w:tc>
        <w:tc>
          <w:tcPr>
            <w:tcW w:type="dxa" w:w="111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ttest_p</w:t>
            </w:r>
          </w:p>
        </w:tc>
        <w:tc>
          <w:tcPr>
            <w:tcW w:type="dxa" w:w="125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wilcoxon_stat</w:t>
            </w:r>
          </w:p>
        </w:tc>
        <w:tc>
          <w:tcPr>
            <w:tcW w:type="dxa" w:w="125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wilcoxon_p</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-1.2432</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0.2817</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-1.2120</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0.2922</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0.2498</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0.8150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0.3035</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0.7766</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-1.7707</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0.1513</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0.2500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-0.8798</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0.4287</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-1.2614</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0.2757</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0.3750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-1.4369</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0.2241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-1.0859</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0.3386</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-0.7308</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0.5054</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-0.1295</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0.9032</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7.0000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-0.1022</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0.9235</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7.0000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-0.8466</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0.4449</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0.7500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-0.4913</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0.6490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7.0000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-2.0945</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0.1043</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-3.0661</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0.0374</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-0.5634</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0.6032</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0.3750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-0.2724</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0.7988</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7.0000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-2.2398</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0.0886</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-2.3043</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0.0826</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0.1875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-1.3270</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0.2552</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-0.9980</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0.3748</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-0.8080</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0.4644</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random_equal_0</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-0.8884</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0.4245</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0.4268</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0.6915</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0.1019</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0.9238</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-0.0573</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0.9571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random_equal_1</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0.5659</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0.6017</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-0.3880</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0.7178</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-0.1146</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0.9143</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-1.4573</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0.2188</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random_equal_2</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-1.7187</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0.1608</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0.1875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-0.2505</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0.8146</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7.0000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-0.0929</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0.9304</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0.5168</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0.6326</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0.8125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random_equal_4</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1.0499</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0.3530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2.2770</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0.0851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0.1250</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mask_category_5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1.2662</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0.2741</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0.4375</w:t>
            </w:r>
          </w:p>
        </w:tc>
      </w:tr>
      <w:tr>
        <w:trPr/>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3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-1.3694</w:t>
            </w:r>
          </w:p>
        </w:tc>
        <w:tc>
          <w:tcPr>
            <w:tcW w:type="dxa" w:w="111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0.2427</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4.0000</w:t>
            </w:r>
          </w:p>
        </w:tc>
        <w:tc>
          <w:tcPr>
            <w:tcW w:type="dxa" w:w="125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0.4375</w:t>
            </w:r>
          </w:p>
        </w:tc>
      </w:tr>
      <w:tr>
        <w:trPr/>
        <w:tc>
          <w:tcPr>
            <w:tcW w:type="dxa" w:w="111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95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random_equal_5</w:t>
            </w:r>
          </w:p>
        </w:tc>
        <w:tc>
          <w:tcPr>
            <w:tcW w:type="dxa" w:w="139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25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-0.6021</w:t>
            </w:r>
          </w:p>
        </w:tc>
        <w:tc>
          <w:tcPr>
            <w:tcW w:type="dxa" w:w="111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0.5796</w:t>
            </w:r>
          </w:p>
        </w:tc>
        <w:tc>
          <w:tcPr>
            <w:tcW w:type="dxa" w:w="125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6.0000</w:t>
            </w:r>
          </w:p>
        </w:tc>
        <w:tc>
          <w:tcPr>
            <w:tcW w:type="dxa" w:w="125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0.8125</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2267712"/>
            <wp:docPr id="13" name="Picture 13"/>
            <wp:cNvGraphicFramePr>
              <a:graphicFrameLocks noChangeAspect="1"/>
            </wp:cNvGraphicFramePr>
            <a:graphic>
              <a:graphicData uri="http://schemas.openxmlformats.org/drawingml/2006/picture">
                <pic:pic>
                  <pic:nvPicPr>
                    <pic:cNvPr id="0" name="fig_mrna_equal_mask_control.png"/>
                    <pic:cNvPicPr/>
                  </pic:nvPicPr>
                  <pic:blipFill>
                    <a:blip r:embed="rId22"/>
                    <a:stretch>
                      <a:fillRect/>
                    </a:stretch>
                  </pic:blipFill>
                  <pic:spPr>
                    <a:xfrm>
                      <a:off x="0" y="0"/>
                      <a:ext cx="5669280" cy="2267712"/>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S13. mRNA functional-category masks vs equal-size random masks.</w:t>
      </w:r>
    </w:p>
    <w:p>
      <w:pPr>
        <w:pStyle w:val="Heading1"/>
        <w:spacing w:before="320" w:after="140"/>
        <w:jc w:val="left"/>
      </w:pPr>
      <w:r>
        <w:rPr>
          <w:rFonts w:ascii="Times New Roman" w:hAnsi="Times New Roman" w:eastAsia="微软雅黑" w:cs="Times New Roman"/>
          <w:b/>
          <w:color w:val="2E74B5"/>
          <w:sz w:val="32"/>
        </w:rPr>
        <w:t>S15. Secondary enrichment of Other and consensus-gene cross-validation</w:t>
      </w:r>
    </w:p>
    <w:p>
      <w:pPr>
        <w:spacing w:after="120" w:line="300" w:lineRule="auto"/>
        <w:ind w:firstLine="440"/>
        <w:jc w:val="both"/>
      </w:pPr>
      <w:r>
        <w:rPr>
          <w:rFonts w:ascii="Times New Roman" w:hAnsi="Times New Roman" w:eastAsia="宋体" w:cs="Times New Roman"/>
          <w:b w:val="0"/>
          <w:sz w:val="22"/>
        </w:rPr>
        <w:t>Other-category genes for mRNA PAM50 were re-analyzed with GO/KEGG/Reactome enrichment and cross-validated against the SHAP/CNN-saliency Top50 consensus genes by functional category [S13-S15].</w:t>
      </w:r>
    </w:p>
    <w:p>
      <w:pPr>
        <w:spacing w:before="80" w:after="80"/>
        <w:jc w:val="center"/>
      </w:pPr>
      <w:r>
        <w:rPr>
          <w:rFonts w:ascii="Times New Roman" w:hAnsi="Times New Roman" w:eastAsia="宋体" w:cs="Times New Roman"/>
          <w:b/>
          <w:color w:val="1F4D78"/>
          <w:sz w:val="19"/>
        </w:rPr>
        <w:t>Table S20. Secondary functional enrichment of mRNA PAM50 Other genes (top 12)</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024"/>
        <w:gridCol w:w="1609"/>
        <w:gridCol w:w="3802"/>
        <w:gridCol w:w="1462"/>
        <w:gridCol w:w="1463"/>
      </w:tblGrid>
      <w:tr>
        <w:trPr/>
        <w:tc>
          <w:tcPr>
            <w:tcW w:type="dxa" w:w="102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source</w:t>
            </w:r>
          </w:p>
        </w:tc>
        <w:tc>
          <w:tcPr>
            <w:tcW w:type="dxa" w:w="160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term_id</w:t>
            </w:r>
          </w:p>
        </w:tc>
        <w:tc>
          <w:tcPr>
            <w:tcW w:type="dxa" w:w="380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term_name</w:t>
            </w:r>
          </w:p>
        </w:tc>
        <w:tc>
          <w:tcPr>
            <w:tcW w:type="dxa" w:w="14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p_value</w:t>
            </w:r>
          </w:p>
        </w:tc>
        <w:tc>
          <w:tcPr>
            <w:tcW w:type="dxa" w:w="146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intersection_size</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GO:0030855</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epithelial cell differentiation</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22</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GO:0060429</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epithelium development</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28</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GO:0009888</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tissue development</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36</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KEGG</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KEGG:04915</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Estrogen signaling pathway</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0.0002</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9</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GO:0009653</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anatomical structure morphogenesis</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0.0092</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37</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GO:0009913</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epidermal cell differentiation</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0.0103</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GO:0032501</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multicellular organismal process</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0.0206</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72</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GO:0048856</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anatomical structure development</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0.0218</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62</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GO:0032502</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developmental process</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0.0266</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66</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GO:0008283</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cell population proliferation</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0.0309</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29</w:t>
            </w:r>
          </w:p>
        </w:tc>
      </w:tr>
      <w:tr>
        <w:trPr/>
        <w:tc>
          <w:tcPr>
            <w:tcW w:type="dxa" w:w="102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GO:0030216</w:t>
            </w:r>
          </w:p>
        </w:tc>
        <w:tc>
          <w:tcPr>
            <w:tcW w:type="dxa" w:w="38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keratinocyte differentiation</w:t>
            </w:r>
          </w:p>
        </w:tc>
        <w:tc>
          <w:tcPr>
            <w:tcW w:type="dxa" w:w="14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0.0333</w:t>
            </w:r>
          </w:p>
        </w:tc>
        <w:tc>
          <w:tcPr>
            <w:tcW w:type="dxa" w:w="14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w:t>
            </w:r>
          </w:p>
        </w:tc>
      </w:tr>
      <w:tr>
        <w:trPr/>
        <w:tc>
          <w:tcPr>
            <w:tcW w:type="dxa" w:w="102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GO:BP</w:t>
            </w:r>
          </w:p>
        </w:tc>
        <w:tc>
          <w:tcPr>
            <w:tcW w:type="dxa" w:w="160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GO:0030154</w:t>
            </w:r>
          </w:p>
        </w:tc>
        <w:tc>
          <w:tcPr>
            <w:tcW w:type="dxa" w:w="380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cell differentiation</w:t>
            </w:r>
          </w:p>
        </w:tc>
        <w:tc>
          <w:tcPr>
            <w:tcW w:type="dxa" w:w="146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0.0346</w:t>
            </w:r>
          </w:p>
        </w:tc>
        <w:tc>
          <w:tcPr>
            <w:tcW w:type="dxa" w:w="146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50</w:t>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S21. Overlap between SHAP/CNN saliency Top50 consensus genes and mRNA functional categories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016"/>
        <w:gridCol w:w="1440"/>
        <w:gridCol w:w="1584"/>
        <w:gridCol w:w="4320"/>
      </w:tblGrid>
      <w:tr>
        <w:tc>
          <w:p>
            <w:r>
              <w:t>category</w:t>
            </w:r>
          </w:p>
        </w:tc>
        <w:tc>
          <w:p>
            <w:r>
              <w:t>category_size</w:t>
            </w:r>
          </w:p>
        </w:tc>
        <w:tc>
          <w:p>
            <w:r>
              <w:t>consensus_overlap</w:t>
            </w:r>
          </w:p>
        </w:tc>
        <w:tc>
          <w:p>
            <w:r>
              <w:t>overlap_genes</w:t>
            </w:r>
          </w:p>
        </w:tc>
      </w:tr>
      <w:tr>
        <w:tc>
          <w:p>
            <w:r>
              <w:t>Development/Epithelium</w:t>
            </w:r>
          </w:p>
        </w:tc>
        <w:tc>
          <w:p>
            <w:r>
              <w:t>19</w:t>
            </w:r>
          </w:p>
        </w:tc>
        <w:tc>
          <w:p>
            <w:r>
              <w:t>3</w:t>
            </w:r>
          </w:p>
        </w:tc>
        <w:tc>
          <w:p>
            <w:r>
              <w:t>FOXC1, KRT6C, KRT17</w:t>
            </w:r>
          </w:p>
        </w:tc>
      </w:tr>
      <w:tr>
        <w:tc>
          <w:p>
            <w:r>
              <w:t>Signaling/Transport</w:t>
            </w:r>
          </w:p>
        </w:tc>
        <w:tc>
          <w:p>
            <w:r>
              <w:t>32</w:t>
            </w:r>
          </w:p>
        </w:tc>
        <w:tc>
          <w:p>
            <w:r>
              <w:t>3</w:t>
            </w:r>
          </w:p>
        </w:tc>
        <w:tc>
          <w:p>
            <w:r>
              <w:t>SLC6A11, SLC15A1, MAPK4</w:t>
            </w:r>
          </w:p>
        </w:tc>
      </w:tr>
      <w:tr>
        <w:tc>
          <w:p>
            <w:r>
              <w:t>Hormone/Metabolism</w:t>
            </w:r>
          </w:p>
        </w:tc>
        <w:tc>
          <w:p>
            <w:r>
              <w:t>18</w:t>
            </w:r>
          </w:p>
        </w:tc>
        <w:tc>
          <w:p>
            <w:r>
              <w:t>4</w:t>
            </w:r>
          </w:p>
        </w:tc>
        <w:tc>
          <w:p>
            <w:r>
              <w:t>CYP2B7P1, HSD17B2, PGR, ESR1</w:t>
            </w:r>
          </w:p>
        </w:tc>
      </w:tr>
      <w:tr>
        <w:tc>
          <w:p>
            <w:r>
              <w:t>Immune/Inflammation</w:t>
            </w:r>
          </w:p>
        </w:tc>
        <w:tc>
          <w:p>
            <w:r>
              <w:t>6</w:t>
            </w:r>
          </w:p>
        </w:tc>
        <w:tc>
          <w:p>
            <w:r>
              <w:t>1</w:t>
            </w:r>
          </w:p>
        </w:tc>
        <w:tc>
          <w:p>
            <w:r>
              <w:t>IL1RL2</w:t>
            </w:r>
          </w:p>
        </w:tc>
      </w:tr>
      <w:tr>
        <w:tc>
          <w:p>
            <w:r>
              <w:t>Cell cycle/Proliferation</w:t>
            </w:r>
          </w:p>
        </w:tc>
        <w:tc>
          <w:p>
            <w:r>
              <w:t>13</w:t>
            </w:r>
          </w:p>
        </w:tc>
        <w:tc>
          <w:p>
            <w:r>
              <w:t>4</w:t>
            </w:r>
          </w:p>
        </w:tc>
        <w:tc>
          <w:p>
            <w:r>
              <w:t>MYBL2, CCDC150, E2F8, BIRC5</w:t>
            </w:r>
          </w:p>
        </w:tc>
      </w:tr>
      <w:tr>
        <w:tc>
          <w:p>
            <w:r>
              <w:t>Other</w:t>
            </w:r>
          </w:p>
        </w:tc>
        <w:tc>
          <w:p>
            <w:r>
              <w:t>312</w:t>
            </w:r>
          </w:p>
        </w:tc>
        <w:tc>
          <w:p>
            <w:r>
              <w:t>35</w:t>
            </w:r>
          </w:p>
        </w:tc>
        <w:tc>
          <w:p>
            <w:r>
              <w:t>TCAM1P, MIA, SMC1B, PPP1R14C, KLK6, FABP7, KCNJ3, FAM131C, DSC3, TLX1, STAC2, BPI, CST9, ATP10B, PLA2G10, FGFBP1, OGN, LCT, C10orf90, FLJ45983, MAG, SYT8, KCNH1, ZBTB16, NAV3, OSR1, GPR19, AMY1A, MAPT, TPSG1, FSD1, PTX3, AQP5, ANKRD30A, C1orf173</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S16. Pathway-level enrichment and prognostic analysis</w:t>
      </w:r>
    </w:p>
    <w:p>
      <w:pPr>
        <w:spacing w:after="120" w:line="300" w:lineRule="auto"/>
        <w:ind w:firstLine="440"/>
        <w:jc w:val="both"/>
      </w:pPr>
      <w:r>
        <w:rPr>
          <w:rFonts w:ascii="Times New Roman" w:hAnsi="Times New Roman" w:eastAsia="宋体" w:cs="Times New Roman"/>
          <w:b w:val="0"/>
          <w:sz w:val="22"/>
        </w:rPr>
        <w:t>As a pathway-level biological annotation, eight pathways—Hypoxia, ROS, OXPHOS, UPR, mTORC1, Glycolysis, EMT, and DNA repair—were explored across the full transcriptome (TCGA-BRCA HiSeqV2, 20,530 genes). These pathways used manually curated compact marker-gene signatures representing classical cancer-relevant biological programs rather than full MSigDB Hallmark or Reactome gene sets; genes were selected a priori from classical markers in the literature and were not post-hoc selected from the TCGA results of this study. The complete pathway–gene lists are in data/stress_pathway_gene_sets.tsv, including evidence_source, database_ID, and selection_rule fields. Per-sample pathway scores were computed from the marker signatures; Fisher's exact test assessed their enrichment among the top 500 JSD high-importance genes, Kruskal–Wallis tests assessed association with PAM50 subtype, and univariate Cox regression assessed association with overall survival. All p-values are raw unadjusted p-values, with Benjamini–Hochberg FDR q-values also reported.</w:t>
      </w:r>
    </w:p>
    <w:p>
      <w:pPr>
        <w:spacing w:before="80" w:after="80"/>
        <w:jc w:val="center"/>
      </w:pPr>
      <w:r>
        <w:rPr>
          <w:rFonts w:ascii="Times New Roman" w:hAnsi="Times New Roman" w:eastAsia="宋体" w:cs="Times New Roman"/>
          <w:b/>
          <w:color w:val="1F4D78"/>
          <w:sz w:val="19"/>
        </w:rPr>
        <w:t>Table S22. Pathway-level enrichment and prognostic analysis over the full mRNA transcriptome (Fisher enrichment in top-500 JSD genes; Kruskal-Wallis for PAM50; univariate Cox for overall survival). P values are raw and BH-FDR q-values are also shown.</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875"/>
        <w:gridCol w:w="962"/>
        <w:gridCol w:w="787"/>
        <w:gridCol w:w="700"/>
        <w:gridCol w:w="612"/>
        <w:gridCol w:w="612"/>
        <w:gridCol w:w="962"/>
        <w:gridCol w:w="612"/>
        <w:gridCol w:w="612"/>
        <w:gridCol w:w="700"/>
        <w:gridCol w:w="700"/>
        <w:gridCol w:w="612"/>
        <w:gridCol w:w="614"/>
      </w:tblGrid>
      <w:tr>
        <w:trPr/>
        <w:tc>
          <w:tcPr>
            <w:tcW w:type="dxa" w:w="87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Pathway</w:t>
            </w:r>
          </w:p>
        </w:tc>
        <w:tc>
          <w:tcPr>
            <w:tcW w:type="dxa" w:w="9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Genes in transcriptome</w:t>
            </w:r>
          </w:p>
        </w:tc>
        <w:tc>
          <w:tcPr>
            <w:tcW w:type="dxa" w:w="78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Genes in top-500</w:t>
            </w:r>
          </w:p>
        </w:tc>
        <w:tc>
          <w:tcPr>
            <w:tcW w:type="dxa" w:w="70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Enrichment OR</w:t>
            </w:r>
          </w:p>
        </w:tc>
        <w:tc>
          <w:tcPr>
            <w:tcW w:type="dxa" w:w="6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Fisher p</w:t>
            </w:r>
          </w:p>
        </w:tc>
        <w:tc>
          <w:tcPr>
            <w:tcW w:type="dxa" w:w="6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Fisher BH-q</w:t>
            </w:r>
          </w:p>
        </w:tc>
        <w:tc>
          <w:tcPr>
            <w:tcW w:type="dxa" w:w="9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PAM50 Kruskal-Wallis p</w:t>
            </w:r>
          </w:p>
        </w:tc>
        <w:tc>
          <w:tcPr>
            <w:tcW w:type="dxa" w:w="6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PAM50 BH-q</w:t>
            </w:r>
          </w:p>
        </w:tc>
        <w:tc>
          <w:tcPr>
            <w:tcW w:type="dxa" w:w="6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Survival HR</w:t>
            </w:r>
          </w:p>
        </w:tc>
        <w:tc>
          <w:tcPr>
            <w:tcW w:type="dxa" w:w="70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HR 95% lower</w:t>
            </w:r>
          </w:p>
        </w:tc>
        <w:tc>
          <w:tcPr>
            <w:tcW w:type="dxa" w:w="70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HR 95% upper</w:t>
            </w:r>
          </w:p>
        </w:tc>
        <w:tc>
          <w:tcPr>
            <w:tcW w:type="dxa" w:w="6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Cox p</w:t>
            </w:r>
          </w:p>
        </w:tc>
        <w:tc>
          <w:tcPr>
            <w:tcW w:type="dxa" w:w="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Cox BH-q</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Hypoxia</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21</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2.0050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0.4043</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0.5391</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1.0630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0.8350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1.3520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0.6201</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ROS</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18</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2.3590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0.3585</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0.5391</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0.9700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0.6670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1.4130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0.8751</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OXPHOS</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18</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0.9760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0.7780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1.2260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0.8373</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UPR</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17</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2.5070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0.3425</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0.5391</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0.9160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0.6830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1.2270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0.5547</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mTORC1</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17</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5.3590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0.0633</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0.5061</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0.9600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0.7140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1.2910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0.7862</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Glycolysis</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16</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2.6740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0.3261</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0.5391</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0.9910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0.7850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1.2520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EMT</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18</w:t>
            </w:r>
          </w:p>
        </w:tc>
        <w:tc>
          <w:tcPr>
            <w:tcW w:type="dxa" w:w="78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0.0000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1.0000</w:t>
            </w:r>
          </w:p>
        </w:tc>
        <w:tc>
          <w:tcPr>
            <w:tcW w:type="dxa" w:w="9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1.0230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0.8130</w:t>
            </w:r>
          </w:p>
        </w:tc>
        <w:tc>
          <w:tcPr>
            <w:tcW w:type="dxa" w:w="70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1.2870</w:t>
            </w:r>
          </w:p>
        </w:tc>
        <w:tc>
          <w:tcPr>
            <w:tcW w:type="dxa" w:w="61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0.8467</w:t>
            </w:r>
          </w:p>
        </w:tc>
        <w:tc>
          <w:tcPr>
            <w:tcW w:type="dxa" w:w="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0.9427</w:t>
            </w:r>
          </w:p>
        </w:tc>
      </w:tr>
      <w:tr>
        <w:trPr/>
        <w:tc>
          <w:tcPr>
            <w:tcW w:type="dxa" w:w="87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DNA repair</w:t>
            </w:r>
          </w:p>
        </w:tc>
        <w:tc>
          <w:tcPr>
            <w:tcW w:type="dxa" w:w="96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21</w:t>
            </w:r>
          </w:p>
        </w:tc>
        <w:tc>
          <w:tcPr>
            <w:tcW w:type="dxa" w:w="78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1</w:t>
            </w:r>
          </w:p>
        </w:tc>
        <w:tc>
          <w:tcPr>
            <w:tcW w:type="dxa" w:w="70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2.0050</w:t>
            </w:r>
          </w:p>
        </w:tc>
        <w:tc>
          <w:tcPr>
            <w:tcW w:type="dxa" w:w="6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0.4043</w:t>
            </w:r>
          </w:p>
        </w:tc>
        <w:tc>
          <w:tcPr>
            <w:tcW w:type="dxa" w:w="6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0.5391</w:t>
            </w:r>
          </w:p>
        </w:tc>
        <w:tc>
          <w:tcPr>
            <w:tcW w:type="dxa" w:w="96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t>&lt;0.0001</w:t>
            </w:r>
            <w:r>
              <w:rPr>
                <w:rFonts w:ascii="Times New Roman" w:hAnsi="Times New Roman" w:eastAsia="宋体" w:cs="Times New Roman"/>
                <w:b w:val="0"/>
                <w:sz w:val="17"/>
              </w:rPr>
            </w:r>
          </w:p>
        </w:tc>
        <w:tc>
          <w:tcPr>
            <w:tcW w:type="dxa" w:w="6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0.7890</w:t>
            </w:r>
          </w:p>
        </w:tc>
        <w:tc>
          <w:tcPr>
            <w:tcW w:type="dxa" w:w="70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0.5920</w:t>
            </w:r>
          </w:p>
        </w:tc>
        <w:tc>
          <w:tcPr>
            <w:tcW w:type="dxa" w:w="70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1.0500</w:t>
            </w:r>
          </w:p>
        </w:tc>
        <w:tc>
          <w:tcPr>
            <w:tcW w:type="dxa" w:w="6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0.1043</w:t>
            </w:r>
          </w:p>
        </w:tc>
        <w:tc>
          <w:tcPr>
            <w:tcW w:type="dxa" w:w="6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0.8344</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2311016"/>
            <wp:docPr id="14" name="Picture 14"/>
            <wp:cNvGraphicFramePr>
              <a:graphicFrameLocks noChangeAspect="1"/>
            </wp:cNvGraphicFramePr>
            <a:graphic>
              <a:graphicData uri="http://schemas.openxmlformats.org/drawingml/2006/picture">
                <pic:pic>
                  <pic:nvPicPr>
                    <pic:cNvPr id="0" name="fig_stress_pathway.png"/>
                    <pic:cNvPicPr/>
                  </pic:nvPicPr>
                  <pic:blipFill>
                    <a:blip r:embed="rId23"/>
                    <a:stretch>
                      <a:fillRect/>
                    </a:stretch>
                  </pic:blipFill>
                  <pic:spPr>
                    <a:xfrm>
                      <a:off x="0" y="0"/>
                      <a:ext cx="5669280" cy="2311016"/>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S14. Pathway-level enrichment and prognostic analysis. A: Fisher enrichment (-log10 p) of eight pathways among the top-500 JSD genes; B: univariate Cox hazard ratios for overall survival. No pathway is significantly enriched or prognostic; error bars show 95% confidence intervals.</w:t>
      </w:r>
    </w:p>
    <w:p>
      <w:pPr>
        <w:pStyle w:val="Heading1"/>
        <w:spacing w:before="320" w:after="140"/>
        <w:jc w:val="left"/>
      </w:pPr>
      <w:r>
        <w:rPr>
          <w:rFonts w:ascii="Times New Roman" w:hAnsi="Times New Roman" w:eastAsia="微软雅黑" w:cs="Times New Roman"/>
          <w:b/>
          <w:color w:val="2E74B5"/>
          <w:sz w:val="32"/>
        </w:rPr>
        <w:t>S17. PAM50 50-gene exclusion sensitivity analysis</w:t>
      </w:r>
    </w:p>
    <w:p>
      <w:pPr>
        <w:spacing w:after="120" w:line="300" w:lineRule="auto"/>
        <w:ind w:firstLine="440"/>
        <w:jc w:val="both"/>
      </w:pPr>
      <w:r>
        <w:rPr>
          <w:rFonts w:ascii="Times New Roman" w:hAnsi="Times New Roman" w:eastAsia="宋体" w:cs="Times New Roman"/>
          <w:b w:val="0"/>
          <w:sz w:val="22"/>
        </w:rPr>
        <w:t>To test whether the discriminative signal of the mRNA PAM50 task mainly comes from the canonical PAM50 50-gene panel, an exclusion sensitivity analysis was performed on the final 400 JSD-ranked mRNA PAM50 features. Three configurations were: Full 400 genes (all 400 features), Exclude PAM50 genes (removing the 21 features overlapping the PAM50 50-gene panel, leaving 379 features), and PAM50 genes only (retaining only the 21 overlapping genes). JSD ordering was recomputed for each configuration and grayscale images of the corresponding size were generated; Accuracy and Macro-F1 were evaluated with LogisticRegression, MLP, and FullSizeCNN under a unified 5-fold stratified cross-validation.</w:t>
      </w:r>
    </w:p>
    <w:p>
      <w:pPr>
        <w:spacing w:before="80" w:after="80"/>
        <w:jc w:val="center"/>
      </w:pPr>
      <w:r>
        <w:rPr>
          <w:rFonts w:ascii="Times New Roman" w:hAnsi="Times New Roman" w:eastAsia="宋体" w:cs="Times New Roman"/>
          <w:b/>
          <w:color w:val="1F4D78"/>
          <w:sz w:val="19"/>
        </w:rPr>
        <w:t>Table S23. PAM50 50-gene exclusion sensitivity analysis for mRNA PAM50 (5-fold CV, mean±SD; exploratory, features pre-selected on the full cohort; superseded by the strict Table S25)</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3019"/>
        <w:gridCol w:w="2114"/>
        <w:gridCol w:w="2114"/>
        <w:gridCol w:w="2113"/>
      </w:tblGrid>
      <w:tr>
        <w:trPr/>
        <w:tc>
          <w:tcPr>
            <w:tcW w:type="dxa" w:w="301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Configuration</w:t>
            </w:r>
          </w:p>
        </w:tc>
        <w:tc>
          <w:tcPr>
            <w:tcW w:type="dxa" w:w="21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Model</w:t>
            </w:r>
          </w:p>
        </w:tc>
        <w:tc>
          <w:tcPr>
            <w:tcW w:type="dxa" w:w="21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Accuracy</w:t>
            </w:r>
          </w:p>
        </w:tc>
        <w:tc>
          <w:tcPr>
            <w:tcW w:type="dxa" w:w="211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Macro-F1</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 400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0.9628±0.0167</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0.9575±0.0199</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 400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0.9183±0.0179</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0.9023±0.0199</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 400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0.9316±0.0071</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0.9205±0.0097</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Exclude PAM50 genes (379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0.9628±0.0138</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0.9590±0.0185</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Exclude PAM50 genes (379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0.9232±0.0292</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0.9065±0.0332</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Exclude PAM50 genes (379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0.9171±0.0177</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0.9068±0.0153</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 genes only (21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0.9220±0.0076</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0.9134±0.0144</w:t>
            </w:r>
          </w:p>
        </w:tc>
      </w:tr>
      <w:tr>
        <w:trPr/>
        <w:tc>
          <w:tcPr>
            <w:tcW w:type="dxa" w:w="301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 genes only (21 genes)</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1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0.8980±0.0173</w:t>
            </w:r>
          </w:p>
        </w:tc>
        <w:tc>
          <w:tcPr>
            <w:tcW w:type="dxa" w:w="21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0.8864±0.0243</w:t>
            </w:r>
          </w:p>
        </w:tc>
      </w:tr>
      <w:tr>
        <w:trPr/>
        <w:tc>
          <w:tcPr>
            <w:tcW w:type="dxa" w:w="301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PAM50 genes only (21 genes)</w:t>
            </w:r>
          </w:p>
        </w:tc>
        <w:tc>
          <w:tcPr>
            <w:tcW w:type="dxa" w:w="21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21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0.9003±0.0169</w:t>
            </w:r>
          </w:p>
        </w:tc>
        <w:tc>
          <w:tcPr>
            <w:tcW w:type="dxa" w:w="211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0.8861±0.0186</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669280" cy="2396769"/>
            <wp:docPr id="15" name="Picture 15"/>
            <wp:cNvGraphicFramePr>
              <a:graphicFrameLocks noChangeAspect="1"/>
            </wp:cNvGraphicFramePr>
            <a:graphic>
              <a:graphicData uri="http://schemas.openxmlformats.org/drawingml/2006/picture">
                <pic:pic>
                  <pic:nvPicPr>
                    <pic:cNvPr id="0" name="fig_pam50_gene_exclusion.png"/>
                    <pic:cNvPicPr/>
                  </pic:nvPicPr>
                  <pic:blipFill>
                    <a:blip r:embed="rId24"/>
                    <a:stretch>
                      <a:fillRect/>
                    </a:stretch>
                  </pic:blipFill>
                  <pic:spPr>
                    <a:xfrm>
                      <a:off x="0" y="0"/>
                      <a:ext cx="5669280" cy="2396769"/>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S15. PAM50 50-gene exclusion sensitivity analysis. A: Accuracy; B: Macro-F1. Removing the 21 PAM50-overlapping genes barely changes performance, whereas the 21 PAM50 genes alone underperform the full 400-gene signature; error bars show 5-fold CV SD.</w:t>
      </w:r>
    </w:p>
    <w:p>
      <w:pPr>
        <w:pStyle w:val="Heading1"/>
        <w:spacing w:before="320" w:after="140"/>
        <w:jc w:val="left"/>
      </w:pPr>
      <w:r>
        <w:rPr>
          <w:rFonts w:ascii="Times New Roman" w:hAnsi="Times New Roman" w:eastAsia="微软雅黑" w:cs="Times New Roman"/>
          <w:b/>
          <w:color w:val="2E74B5"/>
          <w:sz w:val="32"/>
        </w:rPr>
        <w:t>S18. Leak-free nested cross-validation and strict PAM50 exclusion</w:t>
      </w:r>
    </w:p>
    <w:p>
      <w:pPr>
        <w:spacing w:after="120" w:line="300" w:lineRule="auto"/>
        <w:ind w:firstLine="440"/>
        <w:jc w:val="both"/>
      </w:pPr>
      <w:r>
        <w:rPr>
          <w:rFonts w:ascii="Times New Roman" w:hAnsi="Times New Roman" w:eastAsia="宋体" w:cs="Times New Roman"/>
          <w:b w:val="0"/>
          <w:sz w:val="22"/>
        </w:rPr>
        <w:t>To test for selection bias from sharing the same five-fold cross-validation between feature-number selection and final evaluation, leak-free nested cross-validation was added for mRNA PAM50: outer 5-fold × 5 repeats, with an inner 3-fold used to select from candidate feature counts {200, 400}. Feature selection used VarianceThreshold + LinearSVC(L1) (V_L1), and JSD-ordered FullSizeCNN images were generated. LogisticRegression, FullSizeCNN, and the Dense-equivalent baseline were evaluated on the outer test folds. Results are in Table S24.</w:t>
      </w:r>
    </w:p>
    <w:p>
      <w:pPr>
        <w:spacing w:before="80" w:after="80"/>
        <w:jc w:val="center"/>
      </w:pPr>
      <w:r>
        <w:rPr>
          <w:rFonts w:ascii="Times New Roman" w:hAnsi="Times New Roman" w:eastAsia="宋体" w:cs="Times New Roman"/>
          <w:b/>
          <w:color w:val="1F4D78"/>
          <w:sz w:val="19"/>
        </w:rPr>
        <w:t>Table S24. Nested 5×5 cross-validation for mRNA PAM50 (inner 3-fold feature-number selection with V_L1; outer 5-fold × 5 repeats; mean±SD)</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3069"/>
        <w:gridCol w:w="1995"/>
        <w:gridCol w:w="1841"/>
        <w:gridCol w:w="1228"/>
        <w:gridCol w:w="1227"/>
      </w:tblGrid>
      <w:tr>
        <w:trPr/>
        <w:tc>
          <w:tcPr>
            <w:tcW w:type="dxa" w:w="306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experiment</w:t>
            </w:r>
          </w:p>
        </w:tc>
        <w:tc>
          <w:tcPr>
            <w:tcW w:type="dxa" w:w="199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model</w:t>
            </w:r>
          </w:p>
        </w:tc>
        <w:tc>
          <w:tcPr>
            <w:tcW w:type="dxa" w:w="184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22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22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nested_cv_PAM50_mRNA</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0.8392</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0.0288</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nested_cv_PAM50_mRNA</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0.8196</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0.0374</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nested_cv_PAM50_mRNA</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0.8510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0.0282</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nested_cv_PAM50_mRNA</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0.8310</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0.0344</w:t>
            </w:r>
          </w:p>
        </w:tc>
      </w:tr>
      <w:tr>
        <w:trPr/>
        <w:tc>
          <w:tcPr>
            <w:tcW w:type="dxa" w:w="30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nested_cv_PAM50_mRNA</w:t>
            </w:r>
          </w:p>
        </w:tc>
        <w:tc>
          <w:tcPr>
            <w:tcW w:type="dxa" w:w="19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Dense</w:t>
            </w:r>
          </w:p>
        </w:tc>
        <w:tc>
          <w:tcPr>
            <w:tcW w:type="dxa" w:w="184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2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0.8449</w:t>
            </w:r>
          </w:p>
        </w:tc>
        <w:tc>
          <w:tcPr>
            <w:tcW w:type="dxa" w:w="122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0.0326</w:t>
            </w:r>
          </w:p>
        </w:tc>
      </w:tr>
      <w:tr>
        <w:trPr/>
        <w:tc>
          <w:tcPr>
            <w:tcW w:type="dxa" w:w="306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nested_cv_PAM50_mRNA</w:t>
            </w:r>
          </w:p>
        </w:tc>
        <w:tc>
          <w:tcPr>
            <w:tcW w:type="dxa" w:w="199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Dense</w:t>
            </w:r>
          </w:p>
        </w:tc>
        <w:tc>
          <w:tcPr>
            <w:tcW w:type="dxa" w:w="184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2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0.8204</w:t>
            </w:r>
          </w:p>
        </w:tc>
        <w:tc>
          <w:tcPr>
            <w:tcW w:type="dxa" w:w="122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0.0383</w:t>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S25. Strict PAM50 exclusion from the full transcriptome followed by fold-level feature selection (ANOVA F, k=400) and LogisticRegression (5-fold CV, mean±SD)</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808"/>
        <w:gridCol w:w="2496"/>
        <w:gridCol w:w="1560"/>
        <w:gridCol w:w="1248"/>
        <w:gridCol w:w="1248"/>
      </w:tblGrid>
      <w:tr>
        <w:trPr/>
        <w:tc>
          <w:tcPr>
            <w:tcW w:type="dxa" w:w="280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experiment</w:t>
            </w:r>
          </w:p>
        </w:tc>
        <w:tc>
          <w:tcPr>
            <w:tcW w:type="dxa" w:w="249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config</w:t>
            </w:r>
          </w:p>
        </w:tc>
        <w:tc>
          <w:tcPr>
            <w:tcW w:type="dxa" w:w="156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24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24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280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strict_PAM50_exclusion</w:t>
            </w:r>
          </w:p>
        </w:tc>
        <w:tc>
          <w:tcPr>
            <w:tcW w:type="dxa" w:w="24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full_transcriptome</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0.8246</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0.0163</w:t>
            </w:r>
          </w:p>
        </w:tc>
      </w:tr>
      <w:tr>
        <w:trPr/>
        <w:tc>
          <w:tcPr>
            <w:tcW w:type="dxa" w:w="280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strict_PAM50_exclusion</w:t>
            </w:r>
          </w:p>
        </w:tc>
        <w:tc>
          <w:tcPr>
            <w:tcW w:type="dxa" w:w="24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full_transcriptome</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0.8045</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0.0181</w:t>
            </w:r>
          </w:p>
        </w:tc>
      </w:tr>
      <w:tr>
        <w:trPr/>
        <w:tc>
          <w:tcPr>
            <w:tcW w:type="dxa" w:w="280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strict_PAM50_exclusion</w:t>
            </w:r>
          </w:p>
        </w:tc>
        <w:tc>
          <w:tcPr>
            <w:tcW w:type="dxa" w:w="24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exclude_pam50_genes</w:t>
            </w:r>
          </w:p>
        </w:tc>
        <w:tc>
          <w:tcPr>
            <w:tcW w:type="dxa" w:w="156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0.8161</w:t>
            </w:r>
          </w:p>
        </w:tc>
        <w:tc>
          <w:tcPr>
            <w:tcW w:type="dxa" w:w="124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0.0226</w:t>
            </w:r>
          </w:p>
        </w:tc>
      </w:tr>
      <w:tr>
        <w:trPr/>
        <w:tc>
          <w:tcPr>
            <w:tcW w:type="dxa" w:w="280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strict_PAM50_exclusion</w:t>
            </w:r>
          </w:p>
        </w:tc>
        <w:tc>
          <w:tcPr>
            <w:tcW w:type="dxa" w:w="249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exclude_pam50_genes</w:t>
            </w:r>
          </w:p>
        </w:tc>
        <w:tc>
          <w:tcPr>
            <w:tcW w:type="dxa" w:w="156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24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0.7931</w:t>
            </w:r>
          </w:p>
        </w:tc>
        <w:tc>
          <w:tcPr>
            <w:tcW w:type="dxa" w:w="124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0.0249</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S19. FullSizeCNN-Cox survival control</w:t>
      </w:r>
    </w:p>
    <w:p>
      <w:pPr>
        <w:spacing w:after="120" w:line="300" w:lineRule="auto"/>
        <w:ind w:firstLine="440"/>
        <w:jc w:val="both"/>
      </w:pPr>
      <w:r>
        <w:rPr>
          <w:rFonts w:ascii="Times New Roman" w:hAnsi="Times New Roman" w:eastAsia="宋体" w:cs="Times New Roman"/>
          <w:b w:val="0"/>
          <w:sz w:val="22"/>
        </w:rPr>
        <w:t>To provide a strictly time-to-event image-model control, the FullSizeCNN image backbone was retained on mRNA Survival images while the final output was replaced with the Cox negative partial log-likelihood, evaluated under 5-fold stratified cross-validation. Results are in Table S26.</w:t>
      </w:r>
    </w:p>
    <w:p>
      <w:pPr>
        <w:spacing w:before="80" w:after="80"/>
        <w:jc w:val="center"/>
      </w:pPr>
      <w:r>
        <w:rPr>
          <w:rFonts w:ascii="Times New Roman" w:hAnsi="Times New Roman" w:eastAsia="宋体" w:cs="Times New Roman"/>
          <w:b/>
          <w:color w:val="1F4D78"/>
          <w:sz w:val="19"/>
        </w:rPr>
        <w:t>Table S26. FullSizeCNN-Cox on mRNA Survival images (5-fold CV, mean±SD; exploratory, based on cohort-level pre-selected images; superseded by the leak-free censoring-aware results)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956"/>
        <w:gridCol w:w="2135"/>
        <w:gridCol w:w="1642"/>
        <w:gridCol w:w="1314"/>
        <w:gridCol w:w="1313"/>
      </w:tblGrid>
      <w:tr>
        <w:trPr/>
        <w:tc>
          <w:tcPr>
            <w:tcW w:type="dxa" w:w="295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experiment</w:t>
            </w:r>
          </w:p>
        </w:tc>
        <w:tc>
          <w:tcPr>
            <w:tcW w:type="dxa" w:w="213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model</w:t>
            </w:r>
          </w:p>
        </w:tc>
        <w:tc>
          <w:tcPr>
            <w:tcW w:type="dxa" w:w="164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3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31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295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FullSizeCNN_Cox</w:t>
            </w:r>
          </w:p>
        </w:tc>
        <w:tc>
          <w:tcPr>
            <w:tcW w:type="dxa" w:w="213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FullSizeCNN_Cox</w:t>
            </w:r>
          </w:p>
        </w:tc>
        <w:tc>
          <w:tcPr>
            <w:tcW w:type="dxa" w:w="16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0.6611</w:t>
            </w:r>
          </w:p>
        </w:tc>
        <w:tc>
          <w:tcPr>
            <w:tcW w:type="dxa" w:w="131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0.0541</w:t>
            </w:r>
          </w:p>
        </w:tc>
      </w:tr>
      <w:tr>
        <w:trPr/>
        <w:tc>
          <w:tcPr>
            <w:tcW w:type="dxa" w:w="295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FullSizeCNN_Cox</w:t>
            </w:r>
          </w:p>
        </w:tc>
        <w:tc>
          <w:tcPr>
            <w:tcW w:type="dxa" w:w="213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FullSizeCNN_Cox</w:t>
            </w:r>
          </w:p>
        </w:tc>
        <w:tc>
          <w:tcPr>
            <w:tcW w:type="dxa" w:w="164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0.6818</w:t>
            </w:r>
          </w:p>
        </w:tc>
        <w:tc>
          <w:tcPr>
            <w:tcW w:type="dxa" w:w="131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0.0401</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S20. Statistical robustness and comparison with existing methods</w:t>
      </w:r>
    </w:p>
    <w:p>
      <w:pPr>
        <w:spacing w:after="120" w:line="300" w:lineRule="auto"/>
        <w:ind w:firstLine="440"/>
        <w:jc w:val="both"/>
      </w:pPr>
      <w:r>
        <w:rPr>
          <w:rFonts w:ascii="Times New Roman" w:hAnsi="Times New Roman" w:eastAsia="宋体" w:cs="Times New Roman"/>
          <w:b w:val="0"/>
          <w:sz w:val="22"/>
        </w:rPr>
        <w:t>To help interpret the statistical evidence of the 5-fold paired tests, effect sizes (Cohen's d) and approximate 95% confidence intervals were computed for fold-level mean differences between the best fusion and the best single-omics model. Because these are based on only five fold-level scores, they should be regarded as descriptive comparisons rather than strict equivalence tests.</w:t>
      </w:r>
    </w:p>
    <w:p>
      <w:pPr>
        <w:spacing w:before="80" w:after="80"/>
        <w:jc w:val="center"/>
      </w:pPr>
      <w:r>
        <w:rPr>
          <w:rFonts w:ascii="Times New Roman" w:hAnsi="Times New Roman" w:eastAsia="宋体" w:cs="Times New Roman"/>
          <w:b/>
          <w:color w:val="1F4D78"/>
          <w:sz w:val="19"/>
        </w:rPr>
        <w:t>Table S27. Fold-level effect sizes and approximate 95% CIs for best-fusion vs best-single comparisons (n=5 folds; descriptive only; none is statistically significant).</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996"/>
        <w:gridCol w:w="1195"/>
        <w:gridCol w:w="1792"/>
        <w:gridCol w:w="996"/>
        <w:gridCol w:w="797"/>
        <w:gridCol w:w="797"/>
        <w:gridCol w:w="797"/>
        <w:gridCol w:w="1990"/>
      </w:tblGrid>
      <w:tr>
        <w:trPr/>
        <w:tc>
          <w:tcPr>
            <w:tcW w:type="dxa" w:w="99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task</w:t>
            </w:r>
          </w:p>
        </w:tc>
        <w:tc>
          <w:tcPr>
            <w:tcW w:type="dxa" w:w="119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metric</w:t>
            </w:r>
          </w:p>
        </w:tc>
        <w:tc>
          <w:tcPr>
            <w:tcW w:type="dxa" w:w="179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comparison</w:t>
            </w:r>
          </w:p>
        </w:tc>
        <w:tc>
          <w:tcPr>
            <w:tcW w:type="dxa" w:w="99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mean_difference</w:t>
            </w:r>
          </w:p>
        </w:tc>
        <w:tc>
          <w:tcPr>
            <w:tcW w:type="dxa" w:w="79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ci_lower</w:t>
            </w:r>
          </w:p>
        </w:tc>
        <w:tc>
          <w:tcPr>
            <w:tcW w:type="dxa" w:w="79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ci_upper</w:t>
            </w:r>
          </w:p>
        </w:tc>
        <w:tc>
          <w:tcPr>
            <w:tcW w:type="dxa" w:w="79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cohens_d</w:t>
            </w:r>
          </w:p>
        </w:tc>
        <w:tc>
          <w:tcPr>
            <w:tcW w:type="dxa" w:w="199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interpretation</w:t>
            </w:r>
          </w:p>
        </w:tc>
      </w:tr>
      <w:tr>
        <w:trPr/>
        <w:tc>
          <w:tcPr>
            <w:tcW w:type="dxa" w:w="9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PAM50</w:t>
            </w:r>
            <w:r>
              <w:rPr>
                <w:rFonts w:ascii="Times New Roman" w:hAnsi="Times New Roman" w:eastAsia="宋体" w:cs="Times New Roman"/>
                <w:b w:val="0"/>
                <w:sz w:val="16"/>
              </w:rPr>
            </w:r>
          </w:p>
        </w:tc>
        <w:tc>
          <w:tcPr>
            <w:tcW w:type="dxa" w:w="11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accuracy</w:t>
            </w:r>
            <w:r>
              <w:rPr>
                <w:rFonts w:ascii="Times New Roman" w:hAnsi="Times New Roman" w:eastAsia="宋体" w:cs="Times New Roman"/>
                <w:b w:val="0"/>
                <w:sz w:val="16"/>
              </w:rPr>
            </w:r>
          </w:p>
        </w:tc>
        <w:tc>
          <w:tcPr>
            <w:tcW w:type="dxa" w:w="179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CNN_LateAvg vs mRNA_RF</w:t>
            </w:r>
            <w:r>
              <w:rPr>
                <w:rFonts w:ascii="Times New Roman" w:hAnsi="Times New Roman" w:eastAsia="宋体" w:cs="Times New Roman"/>
                <w:b w:val="0"/>
                <w:sz w:val="16"/>
              </w:rPr>
            </w:r>
          </w:p>
        </w:tc>
        <w:tc>
          <w:tcPr>
            <w:tcW w:type="dxa" w:w="9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-0.0104</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-0.0702</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0.0493</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-0.2169</w:t>
            </w:r>
            <w:r>
              <w:rPr>
                <w:rFonts w:ascii="Times New Roman" w:hAnsi="Times New Roman" w:eastAsia="宋体" w:cs="Times New Roman"/>
                <w:b w:val="0"/>
                <w:sz w:val="16"/>
              </w:rPr>
            </w:r>
          </w:p>
        </w:tc>
        <w:tc>
          <w:tcPr>
            <w:tcW w:type="dxa" w:w="19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non-significant; descriptive only</w:t>
            </w:r>
            <w:r>
              <w:rPr>
                <w:rFonts w:ascii="Times New Roman" w:hAnsi="Times New Roman" w:eastAsia="宋体" w:cs="Times New Roman"/>
                <w:b w:val="0"/>
                <w:sz w:val="16"/>
              </w:rPr>
            </w:r>
          </w:p>
        </w:tc>
      </w:tr>
      <w:tr>
        <w:trPr/>
        <w:tc>
          <w:tcPr>
            <w:tcW w:type="dxa" w:w="9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PAM50</w:t>
            </w:r>
            <w:r>
              <w:rPr>
                <w:rFonts w:ascii="Times New Roman" w:hAnsi="Times New Roman" w:eastAsia="宋体" w:cs="Times New Roman"/>
                <w:b w:val="0"/>
                <w:sz w:val="16"/>
              </w:rPr>
            </w:r>
          </w:p>
        </w:tc>
        <w:tc>
          <w:tcPr>
            <w:tcW w:type="dxa" w:w="11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accuracy</w:t>
            </w:r>
            <w:r>
              <w:rPr>
                <w:rFonts w:ascii="Times New Roman" w:hAnsi="Times New Roman" w:eastAsia="宋体" w:cs="Times New Roman"/>
                <w:b w:val="0"/>
                <w:sz w:val="16"/>
              </w:rPr>
            </w:r>
          </w:p>
        </w:tc>
        <w:tc>
          <w:tcPr>
            <w:tcW w:type="dxa" w:w="179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Concat_MLP vs mRNA_RF</w:t>
            </w:r>
            <w:r>
              <w:rPr>
                <w:rFonts w:ascii="Times New Roman" w:hAnsi="Times New Roman" w:eastAsia="宋体" w:cs="Times New Roman"/>
                <w:b w:val="0"/>
                <w:sz w:val="16"/>
              </w:rPr>
            </w:r>
          </w:p>
        </w:tc>
        <w:tc>
          <w:tcPr>
            <w:tcW w:type="dxa" w:w="9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-0.0166</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-0.0857</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0.0525</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-0.2983</w:t>
            </w:r>
            <w:r>
              <w:rPr>
                <w:rFonts w:ascii="Times New Roman" w:hAnsi="Times New Roman" w:eastAsia="宋体" w:cs="Times New Roman"/>
                <w:b w:val="0"/>
                <w:sz w:val="16"/>
              </w:rPr>
            </w:r>
          </w:p>
        </w:tc>
        <w:tc>
          <w:tcPr>
            <w:tcW w:type="dxa" w:w="19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non-significant; descriptive only</w:t>
            </w:r>
            <w:r>
              <w:rPr>
                <w:rFonts w:ascii="Times New Roman" w:hAnsi="Times New Roman" w:eastAsia="宋体" w:cs="Times New Roman"/>
                <w:b w:val="0"/>
                <w:sz w:val="16"/>
              </w:rPr>
            </w:r>
          </w:p>
        </w:tc>
      </w:tr>
      <w:tr>
        <w:trPr/>
        <w:tc>
          <w:tcPr>
            <w:tcW w:type="dxa" w:w="9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Survival</w:t>
            </w:r>
            <w:r>
              <w:rPr>
                <w:rFonts w:ascii="Times New Roman" w:hAnsi="Times New Roman" w:eastAsia="宋体" w:cs="Times New Roman"/>
                <w:b w:val="0"/>
                <w:sz w:val="16"/>
              </w:rPr>
            </w:r>
          </w:p>
        </w:tc>
        <w:tc>
          <w:tcPr>
            <w:tcW w:type="dxa" w:w="119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roc_auc</w:t>
            </w:r>
            <w:r>
              <w:rPr>
                <w:rFonts w:ascii="Times New Roman" w:hAnsi="Times New Roman" w:eastAsia="宋体" w:cs="Times New Roman"/>
                <w:b w:val="0"/>
                <w:sz w:val="16"/>
              </w:rPr>
            </w:r>
          </w:p>
        </w:tc>
        <w:tc>
          <w:tcPr>
            <w:tcW w:type="dxa" w:w="179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CNN_LateAvg vs miRNA_RF</w:t>
            </w:r>
            <w:r>
              <w:rPr>
                <w:rFonts w:ascii="Times New Roman" w:hAnsi="Times New Roman" w:eastAsia="宋体" w:cs="Times New Roman"/>
                <w:b w:val="0"/>
                <w:sz w:val="16"/>
              </w:rPr>
            </w:r>
          </w:p>
        </w:tc>
        <w:tc>
          <w:tcPr>
            <w:tcW w:type="dxa" w:w="99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+0.0107</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-0.1387</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0.1601</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0.0890</w:t>
            </w:r>
            <w:r>
              <w:rPr>
                <w:rFonts w:ascii="Times New Roman" w:hAnsi="Times New Roman" w:eastAsia="宋体" w:cs="Times New Roman"/>
                <w:b w:val="0"/>
                <w:sz w:val="16"/>
              </w:rPr>
            </w:r>
          </w:p>
        </w:tc>
        <w:tc>
          <w:tcPr>
            <w:tcW w:type="dxa" w:w="19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t>non-significant; descriptive only</w:t>
            </w:r>
            <w:r>
              <w:rPr>
                <w:rFonts w:ascii="Times New Roman" w:hAnsi="Times New Roman" w:eastAsia="宋体" w:cs="Times New Roman"/>
                <w:b w:val="0"/>
                <w:sz w:val="16"/>
              </w:rPr>
            </w:r>
          </w:p>
        </w:tc>
      </w:tr>
      <w:tr>
        <w:trPr/>
        <w:tc>
          <w:tcPr>
            <w:tcW w:type="dxa" w:w="99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Survival</w:t>
            </w:r>
            <w:r>
              <w:rPr>
                <w:rFonts w:ascii="Times New Roman" w:hAnsi="Times New Roman" w:eastAsia="宋体" w:cs="Times New Roman"/>
                <w:b w:val="0"/>
                <w:sz w:val="16"/>
              </w:rPr>
            </w:r>
          </w:p>
        </w:tc>
        <w:tc>
          <w:tcPr>
            <w:tcW w:type="dxa" w:w="119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roc_auc</w:t>
            </w:r>
            <w:r>
              <w:rPr>
                <w:rFonts w:ascii="Times New Roman" w:hAnsi="Times New Roman" w:eastAsia="宋体" w:cs="Times New Roman"/>
                <w:b w:val="0"/>
                <w:sz w:val="16"/>
              </w:rPr>
            </w:r>
          </w:p>
        </w:tc>
        <w:tc>
          <w:tcPr>
            <w:tcW w:type="dxa" w:w="179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Concat_MLP vs miRNA_RF</w:t>
            </w:r>
            <w:r>
              <w:rPr>
                <w:rFonts w:ascii="Times New Roman" w:hAnsi="Times New Roman" w:eastAsia="宋体" w:cs="Times New Roman"/>
                <w:b w:val="0"/>
                <w:sz w:val="16"/>
              </w:rPr>
            </w:r>
          </w:p>
        </w:tc>
        <w:tc>
          <w:tcPr>
            <w:tcW w:type="dxa" w:w="99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-0.0224</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-0.1432</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0.0984</w:t>
            </w:r>
            <w:r>
              <w:rPr>
                <w:rFonts w:ascii="Times New Roman" w:hAnsi="Times New Roman" w:eastAsia="宋体" w:cs="Times New Roman"/>
                <w:b w:val="0"/>
                <w:sz w:val="16"/>
              </w:rPr>
            </w:r>
          </w:p>
        </w:tc>
        <w:tc>
          <w:tcPr>
            <w:tcW w:type="dxa" w:w="79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-0.2306</w:t>
            </w:r>
            <w:r>
              <w:rPr>
                <w:rFonts w:ascii="Times New Roman" w:hAnsi="Times New Roman" w:eastAsia="宋体" w:cs="Times New Roman"/>
                <w:b w:val="0"/>
                <w:sz w:val="16"/>
              </w:rPr>
            </w:r>
          </w:p>
        </w:tc>
        <w:tc>
          <w:tcPr>
            <w:tcW w:type="dxa" w:w="199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t>non-significant; descriptive only</w:t>
            </w:r>
            <w:r>
              <w:rPr>
                <w:rFonts w:ascii="Times New Roman" w:hAnsi="Times New Roman" w:eastAsia="宋体" w:cs="Times New Roman"/>
                <w:b w:val="0"/>
                <w:sz w:val="16"/>
              </w:rPr>
            </w:r>
          </w:p>
        </w:tc>
      </w:tr>
    </w:tbl>
    <w:p>
      <w:pPr>
        <w:spacing w:after="20" w:before="0"/>
      </w:pPr>
      <w:r>
        <w:rPr>
          <w:rFonts w:ascii="Times New Roman" w:hAnsi="Times New Roman" w:eastAsia="宋体" w:cs="Times New Roman"/>
          <w:sz w:val="4"/>
        </w:rPr>
      </w:r>
    </w:p>
    <w:p>
      <w:pPr>
        <w:spacing w:before="80" w:after="80"/>
        <w:jc w:val="center"/>
      </w:pPr>
      <w:r>
        <w:rPr>
          <w:rFonts w:ascii="Times New Roman" w:hAnsi="Times New Roman" w:eastAsia="宋体" w:cs="Times New Roman"/>
          <w:b/>
          <w:color w:val="1F4D78"/>
          <w:sz w:val="19"/>
        </w:rPr>
        <w:t>Table S28. Comparison with representative omics-to-image and interpretable deep-learning methods. The current framework differs by supervised divergence-guided ordering, pixel-to-gene traceability, and systematic falsification controls. "Not reported" indicates that the original publication did not explicitly report that control; it does not imply that the control is absent or inapplicable.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390"/>
        <w:gridCol w:w="1390"/>
        <w:gridCol w:w="2039"/>
        <w:gridCol w:w="1575"/>
        <w:gridCol w:w="927"/>
        <w:gridCol w:w="1112"/>
        <w:gridCol w:w="927"/>
      </w:tblGrid>
      <w:tr>
        <w:trPr/>
        <w:tc>
          <w:tcPr>
            <w:tcW w:type="dxa" w:w="139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Method</w:t>
            </w:r>
          </w:p>
        </w:tc>
        <w:tc>
          <w:tcPr>
            <w:tcW w:type="dxa" w:w="139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Supervision</w:t>
            </w:r>
          </w:p>
        </w:tc>
        <w:tc>
          <w:tcPr>
            <w:tcW w:type="dxa" w:w="203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Ordering</w:t>
            </w:r>
          </w:p>
        </w:tc>
        <w:tc>
          <w:tcPr>
            <w:tcW w:type="dxa" w:w="157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Traceable attribution</w:t>
            </w:r>
          </w:p>
        </w:tc>
        <w:tc>
          <w:tcPr>
            <w:tcW w:type="dxa" w:w="92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Dense control</w:t>
            </w:r>
          </w:p>
        </w:tc>
        <w:tc>
          <w:tcPr>
            <w:tcW w:type="dxa" w:w="111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Random-order control</w:t>
            </w:r>
          </w:p>
        </w:tc>
        <w:tc>
          <w:tcPr>
            <w:tcW w:type="dxa" w:w="927"/>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Pr>
                <w:sz w:val="16"/>
              </w:rPr>
            </w:r>
            <w:r>
              <w:rPr>
                <w:rFonts w:ascii="Times New Roman" w:hAnsi="Times New Roman" w:eastAsia="微软雅黑" w:cs="Times New Roman"/>
                <w:b/>
                <w:sz w:val="16"/>
              </w:rPr>
              <w:t>Nested CV</w:t>
            </w:r>
          </w:p>
        </w:tc>
      </w:tr>
      <w:tr>
        <w:trPr/>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DeepInsight</w:t>
            </w:r>
          </w:p>
        </w:tc>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Unsupervised (t-SNE)</w:t>
            </w:r>
          </w:p>
        </w:tc>
        <w:tc>
          <w:tcPr>
            <w:tcW w:type="dxa" w:w="20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Data-driven 2-D projection</w:t>
            </w:r>
          </w:p>
        </w:tc>
        <w:tc>
          <w:tcPr>
            <w:tcW w:type="dxa" w:w="15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Indirect</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1112"/>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r>
      <w:tr>
        <w:trPr/>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DeepInsight-3D</w:t>
            </w:r>
          </w:p>
        </w:tc>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Unsupervised</w:t>
            </w:r>
          </w:p>
        </w:tc>
        <w:tc>
          <w:tcPr>
            <w:tcW w:type="dxa" w:w="20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3-D projection</w:t>
            </w:r>
          </w:p>
        </w:tc>
        <w:tc>
          <w:tcPr>
            <w:tcW w:type="dxa" w:w="15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Indirect</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1112"/>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r>
      <w:tr>
        <w:trPr/>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Yan et al. feature map</w:t>
            </w:r>
          </w:p>
        </w:tc>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Task-related</w:t>
            </w:r>
          </w:p>
        </w:tc>
        <w:tc>
          <w:tcPr>
            <w:tcW w:type="dxa" w:w="20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Transcriptomic feature map</w:t>
            </w:r>
          </w:p>
        </w:tc>
        <w:tc>
          <w:tcPr>
            <w:tcW w:type="dxa" w:w="15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Partial</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1112"/>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r>
      <w:tr>
        <w:trPr/>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SurvConvMixer</w:t>
            </w:r>
          </w:p>
        </w:tc>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Pathway-level</w:t>
            </w:r>
          </w:p>
        </w:tc>
        <w:tc>
          <w:tcPr>
            <w:tcW w:type="dxa" w:w="20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Pathway image</w:t>
            </w:r>
          </w:p>
        </w:tc>
        <w:tc>
          <w:tcPr>
            <w:tcW w:type="dxa" w:w="15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Partial</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1112"/>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r>
      <w:tr>
        <w:trPr/>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MoACNN-XGNet</w:t>
            </w:r>
          </w:p>
        </w:tc>
        <w:tc>
          <w:tcPr>
            <w:tcW w:type="dxa" w:w="139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Multi-omics</w:t>
            </w:r>
          </w:p>
        </w:tc>
        <w:tc>
          <w:tcPr>
            <w:tcW w:type="dxa" w:w="203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Interpretable multi-omics convolution</w:t>
            </w:r>
          </w:p>
        </w:tc>
        <w:tc>
          <w:tcPr>
            <w:tcW w:type="dxa" w:w="157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Pr>
                <w:sz w:val="16"/>
              </w:rPr>
            </w:r>
            <w:r>
              <w:rPr>
                <w:rFonts w:ascii="Times New Roman" w:hAnsi="Times New Roman" w:eastAsia="宋体" w:cs="Times New Roman"/>
                <w:b w:val="0"/>
                <w:sz w:val="16"/>
              </w:rPr>
              <w:t>Partial</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1112"/>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c>
          <w:tcPr>
            <w:tcW w:type="dxa" w:w="927"/>
            <w:vAlign w:val="center"/>
            <w:tcMar>
              <w:top w:w="80" w:type="dxa"/>
              <w:bottom w:w="80" w:type="dxa"/>
              <w:start w:w="120" w:type="dxa"/>
              <w:end w:w="120" w:type="dxa"/>
            </w:tcMar>
            <w:tcBorders>
              <w:top w:val="none"/>
              <w:bottom w:val="none"/>
              <w:left w:val="none"/>
              <w:right w:val="none"/>
              <w:insideH w:val="none"/>
              <w:insideV w:val="none"/>
            </w:tcBorders>
          </w:tcPr>
          <w:p>
            <w:r>
              <w:rPr>
                <w:sz w:val="16"/>
              </w:rPr>
              <w:t>Not reported</w:t>
            </w:r>
          </w:p>
        </w:tc>
      </w:tr>
      <w:tr>
        <w:trPr/>
        <w:tc>
          <w:tcPr>
            <w:tcW w:type="dxa" w:w="139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This study (JSD-FullSizeCNN)</w:t>
            </w:r>
          </w:p>
        </w:tc>
        <w:tc>
          <w:tcPr>
            <w:tcW w:type="dxa" w:w="139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Supervised JSD</w:t>
            </w:r>
          </w:p>
        </w:tc>
        <w:tc>
          <w:tcPr>
            <w:tcW w:type="dxa" w:w="203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Deterministic center-out spiral</w:t>
            </w:r>
          </w:p>
        </w:tc>
        <w:tc>
          <w:tcPr>
            <w:tcW w:type="dxa" w:w="157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Pixel-to-gene mapping</w:t>
            </w:r>
          </w:p>
        </w:tc>
        <w:tc>
          <w:tcPr>
            <w:tcW w:type="dxa" w:w="92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Yes</w:t>
            </w:r>
          </w:p>
        </w:tc>
        <w:tc>
          <w:tcPr>
            <w:tcW w:type="dxa" w:w="111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Yes</w:t>
            </w:r>
          </w:p>
        </w:tc>
        <w:tc>
          <w:tcPr>
            <w:tcW w:type="dxa" w:w="927"/>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Pr>
                <w:sz w:val="16"/>
              </w:rPr>
            </w:r>
            <w:r>
              <w:rPr>
                <w:rFonts w:ascii="Times New Roman" w:hAnsi="Times New Roman" w:eastAsia="宋体" w:cs="Times New Roman"/>
                <w:b w:val="0"/>
                <w:sz w:val="16"/>
              </w:rPr>
              <w:t>Yes</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S21. METABRIC external single-omics validation</w:t>
      </w:r>
    </w:p>
    <w:p>
      <w:pPr>
        <w:spacing w:after="120" w:line="300" w:lineRule="auto"/>
        <w:ind w:firstLine="440"/>
        <w:jc w:val="both"/>
      </w:pPr>
      <w:r>
        <w:t>To assess cross-cohort generalizability, and given that a complete mRNA+CNV+miRNA multi-omics external cohort was unavailable, the independent METABRIC cohort was used for mRNA and CNV single-omics external validation. The mRNA FullSizeCNN was additionally evaluated under the same preprocessing (342 shared genes, per-platform standardization): PAM50 accuracy 0.8203 and macro-F1 0.8099 on n=1608, versus 0.8165/0.8034 for the Dense control and 0.7917/0.7735 for LogisticRegression (data/metabric_fullsize_external_validation_results.tsv). The mRNA PAM50 model retained moderate discriminative ability but weaker survival-risk ranking; CNV single-omics external discrimination was likewise limited. Results are in Table S29.</w:t>
      </w:r>
    </w:p>
    <w:p>
      <w:pPr>
        <w:spacing w:before="80" w:after="80"/>
        <w:jc w:val="center"/>
      </w:pPr>
      <w:r>
        <w:rPr>
          <w:rFonts w:ascii="Times New Roman" w:hAnsi="Times New Roman" w:eastAsia="宋体" w:cs="Times New Roman"/>
          <w:b/>
          <w:color w:val="1F4D78"/>
          <w:sz w:val="19"/>
        </w:rPr>
        <w:t>Table S29. METABRIC external single-omics validation for PAM50 and survival tasks. Models were trained on the TCGA full cohort (cohort-level pre-selected features) and applied directly to the held-out METABRIC cohort (frozen-model validation; single external test-set estimates). PAM50 n=1608 (Luminal A 700, Luminal B 475, HER2-enriched 224, Basal-like 209); survival n=1980 with 1143 deaths (57.7% event rate, 837 censored). Bootstrap 95% CIs for the headline mRNA metrics: PAM50 MLP accuracy 0.7985 [0.7780, 0.8184]; survival MLP C-index 0.5370 [0.5175, 0.5563] and ROC AUC 0.5222 [0.4971, 0.5474]. The near-chance survival discrimination on METABRIC reflects the difficulty of predicting death status from bulk mRNA, so survival is treated as an auxiliary exploratory objective.</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361"/>
        <w:gridCol w:w="2553"/>
        <w:gridCol w:w="2042"/>
        <w:gridCol w:w="2042"/>
        <w:gridCol w:w="1362"/>
      </w:tblGrid>
      <w:tr>
        <w:trPr/>
        <w:tc>
          <w:tcPr>
            <w:tcW w:type="dxa" w:w="136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255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204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model</w:t>
            </w:r>
          </w:p>
        </w:tc>
        <w:tc>
          <w:tcPr>
            <w:tcW w:type="dxa" w:w="204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3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value</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0.7861</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0.7685</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LinearSVC</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0.7786</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LinearSVC</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0.7478</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RandomForest</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0.7792</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RandomForest</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0.7627</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0.7985</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0.7864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0.4404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0.4960</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0.4726</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0.5090</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0.4348</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0.5001</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0.5222</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0.5370</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0.5303</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0.5303</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0.5470</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0.5421</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0.5197</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0.5197</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0.5205</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0.5235</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0.5914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0.5363</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LinearSVC</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0.5634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LinearSVC</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0.4945</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RandomForest</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0.5802</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RandomForest</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0.5204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0.5871</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0.5434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0.4518</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0.5165</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0.5344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0.5288</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0.4604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0.5206</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0.4933</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Survival_death_status</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0.4810</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0.4937</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0.4937</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0.4994</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LogisticRegression</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0.4796</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0.5159</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balanced_accuracy</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0.5159</w:t>
            </w:r>
          </w:p>
        </w:tc>
      </w:tr>
      <w:tr>
        <w:trPr/>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0.5152</w:t>
            </w:r>
          </w:p>
        </w:tc>
      </w:tr>
      <w:tr>
        <w:trPr/>
        <w:tc>
          <w:tcPr>
            <w:tcW w:type="dxa" w:w="136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255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Survival_risk_level</w:t>
            </w:r>
          </w:p>
        </w:tc>
        <w:tc>
          <w:tcPr>
            <w:tcW w:type="dxa" w:w="204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MLP</w:t>
            </w:r>
          </w:p>
        </w:tc>
        <w:tc>
          <w:tcPr>
            <w:tcW w:type="dxa" w:w="204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136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0.5222</w:t>
            </w:r>
          </w:p>
        </w:tc>
      </w:tr>
    </w:tbl>
    <w:p>
      <w:pPr>
        <w:spacing w:after="20" w:before="0"/>
      </w:pPr>
      <w:r>
        <w:rPr>
          <w:rFonts w:ascii="Times New Roman" w:hAnsi="Times New Roman" w:eastAsia="宋体" w:cs="Times New Roman"/>
          <w:sz w:val="4"/>
        </w:rPr>
      </w:r>
    </w:p>
    <w:p>
      <w:pPr>
        <w:pStyle w:val="Heading1"/>
        <w:spacing w:before="320" w:after="140"/>
        <w:jc w:val="left"/>
      </w:pPr>
      <w:r>
        <w:t>To further evaluate whether the prioritized candidate genes replicate in an independent cohort, we examined their subtype expression and overall-survival association in METABRIC. The four Luminal-associated candidates (ESR1, TFF1, AGR3, PGR) were strongly Luminal-enriched and the Basal-associated candidates (FOXC1, MIA, FABP7) were strongly Basal-enriched, recapitulating the TCGA subtype patterns. Univariable Cox identified CCL19 (HR 0.849, p=4.2e-6), PGR (HR 0.865, p=1.8e-6), BIRC5 (HR 1.133, p=3.4e-5), and E2F8 (HR 1.083, p=6.8e-3) as associated with overall survival, and all four survived BH-FDR correction (q&lt;0.05). After adjustment for age, Nottingham Prognostic Index, and subtype, CCL19 (HR 0.889, p=1.0e-3) and PGR (HR 0.929, p=2.2e-2) remained significant, whereas BIRC5 and E2F8 did not. These are independent univariable (and partly multivariable) associations rather than proof of clinical independent prognostic value.</w:t>
      </w:r>
    </w:p>
    <w:p>
      <w:pPr>
        <w:pStyle w:val="Heading1"/>
        <w:spacing w:before="320" w:after="140"/>
        <w:jc w:val="left"/>
      </w:pPr>
      <w:r>
        <w:t>Table S32. Independent METABRIC replication of prioritized candidate genes. Subtypes are the PAM50-derived Claudin categories from the METABRIC clinical annotation [S20], restricted to the four main classes; claudin-low (n=218), Normal (n=148), and unannotated samples were excluded. Cox analyses used n=1608 samples with 965 deaths. Univ HR is univariable; Adj HR is adjusted for age, Nottingham Prognostic Index, and subtype. BH-q is the Benjamini-Hochberg false-discovery-rate q-value across the 12 genes. The four Luminal-enriched genes (ESR1, TFF1, AGR3, PGR) and Basal-enriched genes (FOXC1, MIA, FABP7) recapitulate the TCGA subtype patterns; CCL19 and PGR retained significant survival associations after adjustment.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5"/>
              </w:rPr>
              <w:t>Gene</w:t>
            </w:r>
          </w:p>
        </w:tc>
        <w:tc>
          <w:tcPr>
            <w:tcW w:type="dxa" w:w="1170"/>
          </w:tcPr>
          <w:p>
            <w:r>
              <w:rPr>
                <w:sz w:val="15"/>
              </w:rPr>
              <w:t>Top subtype</w:t>
            </w:r>
          </w:p>
        </w:tc>
        <w:tc>
          <w:tcPr>
            <w:tcW w:type="dxa" w:w="1170"/>
          </w:tcPr>
          <w:p>
            <w:r>
              <w:rPr>
                <w:sz w:val="15"/>
              </w:rPr>
              <w:t>Kruskal p</w:t>
            </w:r>
          </w:p>
        </w:tc>
        <w:tc>
          <w:tcPr>
            <w:tcW w:type="dxa" w:w="1170"/>
          </w:tcPr>
          <w:p>
            <w:r>
              <w:rPr>
                <w:sz w:val="15"/>
              </w:rPr>
              <w:t>Univ HR (95% CI)</w:t>
            </w:r>
          </w:p>
        </w:tc>
        <w:tc>
          <w:tcPr>
            <w:tcW w:type="dxa" w:w="1170"/>
          </w:tcPr>
          <w:p>
            <w:r>
              <w:rPr>
                <w:sz w:val="15"/>
              </w:rPr>
              <w:t>Univ p</w:t>
            </w:r>
          </w:p>
        </w:tc>
        <w:tc>
          <w:tcPr>
            <w:tcW w:type="dxa" w:w="1170"/>
          </w:tcPr>
          <w:p>
            <w:r>
              <w:rPr>
                <w:sz w:val="15"/>
              </w:rPr>
              <w:t>BH-q</w:t>
            </w:r>
          </w:p>
        </w:tc>
        <w:tc>
          <w:tcPr>
            <w:tcW w:type="dxa" w:w="1170"/>
          </w:tcPr>
          <w:p>
            <w:r>
              <w:rPr>
                <w:sz w:val="15"/>
              </w:rPr>
              <w:t>Adj HR (95% CI)</w:t>
            </w:r>
          </w:p>
        </w:tc>
        <w:tc>
          <w:tcPr>
            <w:tcW w:type="dxa" w:w="1170"/>
          </w:tcPr>
          <w:p>
            <w:r>
              <w:rPr>
                <w:sz w:val="15"/>
              </w:rPr>
              <w:t>Adj p</w:t>
            </w:r>
          </w:p>
        </w:tc>
      </w:tr>
      <w:tr>
        <w:tc>
          <w:tcPr>
            <w:tcW w:type="dxa" w:w="1170"/>
          </w:tcPr>
          <w:p>
            <w:r>
              <w:rPr>
                <w:sz w:val="15"/>
              </w:rPr>
              <w:t>ESR1</w:t>
            </w:r>
          </w:p>
        </w:tc>
        <w:tc>
          <w:tcPr>
            <w:tcW w:type="dxa" w:w="1170"/>
          </w:tcPr>
          <w:p>
            <w:r>
              <w:rPr>
                <w:sz w:val="15"/>
              </w:rPr>
              <w:t>Luminal B</w:t>
            </w:r>
          </w:p>
        </w:tc>
        <w:tc>
          <w:tcPr>
            <w:tcW w:type="dxa" w:w="1170"/>
          </w:tcPr>
          <w:p>
            <w:r>
              <w:rPr>
                <w:sz w:val="15"/>
              </w:rPr>
              <w:t>3.6e-166</w:t>
            </w:r>
          </w:p>
        </w:tc>
        <w:tc>
          <w:tcPr>
            <w:tcW w:type="dxa" w:w="1170"/>
          </w:tcPr>
          <w:p>
            <w:r>
              <w:rPr>
                <w:sz w:val="15"/>
              </w:rPr>
              <w:t>[0.919, 1.042]</w:t>
            </w:r>
          </w:p>
        </w:tc>
        <w:tc>
          <w:tcPr>
            <w:tcW w:type="dxa" w:w="1170"/>
          </w:tcPr>
          <w:p>
            <w:r>
              <w:rPr>
                <w:sz w:val="15"/>
              </w:rPr>
              <w:t>0.496</w:t>
            </w:r>
          </w:p>
        </w:tc>
        <w:tc>
          <w:tcPr>
            <w:tcW w:type="dxa" w:w="1170"/>
          </w:tcPr>
          <w:p>
            <w:r>
              <w:rPr>
                <w:sz w:val="15"/>
              </w:rPr>
              <w:t>0.676</w:t>
            </w:r>
          </w:p>
        </w:tc>
        <w:tc>
          <w:tcPr>
            <w:tcW w:type="dxa" w:w="1170"/>
          </w:tcPr>
          <w:p>
            <w:r>
              <w:rPr>
                <w:sz w:val="15"/>
              </w:rPr>
              <w:t>0.943 [0.870, 1.022]</w:t>
            </w:r>
          </w:p>
        </w:tc>
        <w:tc>
          <w:tcPr>
            <w:tcW w:type="dxa" w:w="1170"/>
          </w:tcPr>
          <w:p>
            <w:r>
              <w:rPr>
                <w:sz w:val="15"/>
              </w:rPr>
              <w:t>1.51e-01</w:t>
            </w:r>
          </w:p>
        </w:tc>
      </w:tr>
      <w:tr>
        <w:tc>
          <w:tcPr>
            <w:tcW w:type="dxa" w:w="1170"/>
          </w:tcPr>
          <w:p>
            <w:r>
              <w:rPr>
                <w:sz w:val="15"/>
              </w:rPr>
              <w:t>TFF1</w:t>
            </w:r>
          </w:p>
        </w:tc>
        <w:tc>
          <w:tcPr>
            <w:tcW w:type="dxa" w:w="1170"/>
          </w:tcPr>
          <w:p>
            <w:r>
              <w:rPr>
                <w:sz w:val="15"/>
              </w:rPr>
              <w:t>Luminal A</w:t>
            </w:r>
          </w:p>
        </w:tc>
        <w:tc>
          <w:tcPr>
            <w:tcW w:type="dxa" w:w="1170"/>
          </w:tcPr>
          <w:p>
            <w:r>
              <w:rPr>
                <w:sz w:val="15"/>
              </w:rPr>
              <w:t>4.8e-108</w:t>
            </w:r>
          </w:p>
        </w:tc>
        <w:tc>
          <w:tcPr>
            <w:tcW w:type="dxa" w:w="1170"/>
          </w:tcPr>
          <w:p>
            <w:r>
              <w:rPr>
                <w:sz w:val="15"/>
              </w:rPr>
              <w:t>[0.891, 1.005]</w:t>
            </w:r>
          </w:p>
        </w:tc>
        <w:tc>
          <w:tcPr>
            <w:tcW w:type="dxa" w:w="1170"/>
          </w:tcPr>
          <w:p>
            <w:r>
              <w:rPr>
                <w:sz w:val="15"/>
              </w:rPr>
              <w:t>0.0698</w:t>
            </w:r>
          </w:p>
        </w:tc>
        <w:tc>
          <w:tcPr>
            <w:tcW w:type="dxa" w:w="1170"/>
          </w:tcPr>
          <w:p>
            <w:r>
              <w:rPr>
                <w:sz w:val="15"/>
              </w:rPr>
              <w:t>0.168</w:t>
            </w:r>
          </w:p>
        </w:tc>
        <w:tc>
          <w:tcPr>
            <w:tcW w:type="dxa" w:w="1170"/>
          </w:tcPr>
          <w:p>
            <w:r>
              <w:rPr>
                <w:sz w:val="15"/>
              </w:rPr>
              <w:t>0.982 [0.920, 1.048]</w:t>
            </w:r>
          </w:p>
        </w:tc>
        <w:tc>
          <w:tcPr>
            <w:tcW w:type="dxa" w:w="1170"/>
          </w:tcPr>
          <w:p>
            <w:r>
              <w:rPr>
                <w:sz w:val="15"/>
              </w:rPr>
              <w:t>5.90e-01</w:t>
            </w:r>
          </w:p>
        </w:tc>
      </w:tr>
      <w:tr>
        <w:tc>
          <w:tcPr>
            <w:tcW w:type="dxa" w:w="1170"/>
          </w:tcPr>
          <w:p>
            <w:r>
              <w:rPr>
                <w:sz w:val="15"/>
              </w:rPr>
              <w:t>AGR3</w:t>
            </w:r>
          </w:p>
        </w:tc>
        <w:tc>
          <w:tcPr>
            <w:tcW w:type="dxa" w:w="1170"/>
          </w:tcPr>
          <w:p>
            <w:r>
              <w:rPr>
                <w:sz w:val="15"/>
              </w:rPr>
              <w:t>Luminal A</w:t>
            </w:r>
          </w:p>
        </w:tc>
        <w:tc>
          <w:tcPr>
            <w:tcW w:type="dxa" w:w="1170"/>
          </w:tcPr>
          <w:p>
            <w:r>
              <w:rPr>
                <w:sz w:val="15"/>
              </w:rPr>
              <w:t>9.9e-146</w:t>
            </w:r>
          </w:p>
        </w:tc>
        <w:tc>
          <w:tcPr>
            <w:tcW w:type="dxa" w:w="1170"/>
          </w:tcPr>
          <w:p>
            <w:r>
              <w:rPr>
                <w:sz w:val="15"/>
              </w:rPr>
              <w:t>[0.894, 1.010]</w:t>
            </w:r>
          </w:p>
        </w:tc>
        <w:tc>
          <w:tcPr>
            <w:tcW w:type="dxa" w:w="1170"/>
          </w:tcPr>
          <w:p>
            <w:r>
              <w:rPr>
                <w:sz w:val="15"/>
              </w:rPr>
              <w:t>0.101</w:t>
            </w:r>
          </w:p>
        </w:tc>
        <w:tc>
          <w:tcPr>
            <w:tcW w:type="dxa" w:w="1170"/>
          </w:tcPr>
          <w:p>
            <w:r>
              <w:rPr>
                <w:sz w:val="15"/>
              </w:rPr>
              <w:t>0.201</w:t>
            </w:r>
          </w:p>
        </w:tc>
        <w:tc>
          <w:tcPr>
            <w:tcW w:type="dxa" w:w="1170"/>
          </w:tcPr>
          <w:p>
            <w:r>
              <w:rPr>
                <w:sz w:val="15"/>
              </w:rPr>
              <w:t>0.977 [0.908, 1.052]</w:t>
            </w:r>
          </w:p>
        </w:tc>
        <w:tc>
          <w:tcPr>
            <w:tcW w:type="dxa" w:w="1170"/>
          </w:tcPr>
          <w:p>
            <w:r>
              <w:rPr>
                <w:sz w:val="15"/>
              </w:rPr>
              <w:t>5.38e-01</w:t>
            </w:r>
          </w:p>
        </w:tc>
      </w:tr>
      <w:tr>
        <w:tc>
          <w:tcPr>
            <w:tcW w:type="dxa" w:w="1170"/>
          </w:tcPr>
          <w:p>
            <w:r>
              <w:rPr>
                <w:sz w:val="15"/>
              </w:rPr>
              <w:t>FOXC1</w:t>
            </w:r>
          </w:p>
        </w:tc>
        <w:tc>
          <w:tcPr>
            <w:tcW w:type="dxa" w:w="1170"/>
          </w:tcPr>
          <w:p>
            <w:r>
              <w:rPr>
                <w:sz w:val="15"/>
              </w:rPr>
              <w:t>Basal-like</w:t>
            </w:r>
          </w:p>
        </w:tc>
        <w:tc>
          <w:tcPr>
            <w:tcW w:type="dxa" w:w="1170"/>
          </w:tcPr>
          <w:p>
            <w:r>
              <w:rPr>
                <w:sz w:val="15"/>
              </w:rPr>
              <w:t>3.9e-124</w:t>
            </w:r>
          </w:p>
        </w:tc>
        <w:tc>
          <w:tcPr>
            <w:tcW w:type="dxa" w:w="1170"/>
          </w:tcPr>
          <w:p>
            <w:r>
              <w:rPr>
                <w:sz w:val="15"/>
              </w:rPr>
              <w:t>[0.958, 1.090]</w:t>
            </w:r>
          </w:p>
        </w:tc>
        <w:tc>
          <w:tcPr>
            <w:tcW w:type="dxa" w:w="1170"/>
          </w:tcPr>
          <w:p>
            <w:r>
              <w:rPr>
                <w:sz w:val="15"/>
              </w:rPr>
              <w:t>0.507</w:t>
            </w:r>
          </w:p>
        </w:tc>
        <w:tc>
          <w:tcPr>
            <w:tcW w:type="dxa" w:w="1170"/>
          </w:tcPr>
          <w:p>
            <w:r>
              <w:rPr>
                <w:sz w:val="15"/>
              </w:rPr>
              <w:t>0.676</w:t>
            </w:r>
          </w:p>
        </w:tc>
        <w:tc>
          <w:tcPr>
            <w:tcW w:type="dxa" w:w="1170"/>
          </w:tcPr>
          <w:p>
            <w:r>
              <w:rPr>
                <w:sz w:val="15"/>
              </w:rPr>
              <w:t>1.086 [1.008, 1.170]</w:t>
            </w:r>
          </w:p>
        </w:tc>
        <w:tc>
          <w:tcPr>
            <w:tcW w:type="dxa" w:w="1170"/>
          </w:tcPr>
          <w:p>
            <w:r>
              <w:rPr>
                <w:sz w:val="15"/>
              </w:rPr>
              <w:t>2.95e-02</w:t>
            </w:r>
          </w:p>
        </w:tc>
      </w:tr>
      <w:tr>
        <w:tc>
          <w:tcPr>
            <w:tcW w:type="dxa" w:w="1170"/>
          </w:tcPr>
          <w:p>
            <w:r>
              <w:rPr>
                <w:sz w:val="15"/>
              </w:rPr>
              <w:t>MIA</w:t>
            </w:r>
          </w:p>
        </w:tc>
        <w:tc>
          <w:tcPr>
            <w:tcW w:type="dxa" w:w="1170"/>
          </w:tcPr>
          <w:p>
            <w:r>
              <w:rPr>
                <w:sz w:val="15"/>
              </w:rPr>
              <w:t>Basal-like</w:t>
            </w:r>
          </w:p>
        </w:tc>
        <w:tc>
          <w:tcPr>
            <w:tcW w:type="dxa" w:w="1170"/>
          </w:tcPr>
          <w:p>
            <w:r>
              <w:rPr>
                <w:sz w:val="15"/>
              </w:rPr>
              <w:t>8.1e-66</w:t>
            </w:r>
          </w:p>
        </w:tc>
        <w:tc>
          <w:tcPr>
            <w:tcW w:type="dxa" w:w="1170"/>
          </w:tcPr>
          <w:p>
            <w:r>
              <w:rPr>
                <w:sz w:val="15"/>
              </w:rPr>
              <w:t>[0.921, 1.056]</w:t>
            </w:r>
          </w:p>
        </w:tc>
        <w:tc>
          <w:tcPr>
            <w:tcW w:type="dxa" w:w="1170"/>
          </w:tcPr>
          <w:p>
            <w:r>
              <w:rPr>
                <w:sz w:val="15"/>
              </w:rPr>
              <w:t>0.687</w:t>
            </w:r>
          </w:p>
        </w:tc>
        <w:tc>
          <w:tcPr>
            <w:tcW w:type="dxa" w:w="1170"/>
          </w:tcPr>
          <w:p>
            <w:r>
              <w:rPr>
                <w:sz w:val="15"/>
              </w:rPr>
              <w:t>0.824</w:t>
            </w:r>
          </w:p>
        </w:tc>
        <w:tc>
          <w:tcPr>
            <w:tcW w:type="dxa" w:w="1170"/>
          </w:tcPr>
          <w:p>
            <w:r>
              <w:rPr>
                <w:sz w:val="15"/>
              </w:rPr>
              <w:t>1.059 [0.984, 1.140]</w:t>
            </w:r>
          </w:p>
        </w:tc>
        <w:tc>
          <w:tcPr>
            <w:tcW w:type="dxa" w:w="1170"/>
          </w:tcPr>
          <w:p>
            <w:r>
              <w:rPr>
                <w:sz w:val="15"/>
              </w:rPr>
              <w:t>1.25e-01</w:t>
            </w:r>
          </w:p>
        </w:tc>
      </w:tr>
      <w:tr>
        <w:tc>
          <w:tcPr>
            <w:tcW w:type="dxa" w:w="1170"/>
          </w:tcPr>
          <w:p>
            <w:r>
              <w:rPr>
                <w:sz w:val="15"/>
              </w:rPr>
              <w:t>FABP7</w:t>
            </w:r>
          </w:p>
        </w:tc>
        <w:tc>
          <w:tcPr>
            <w:tcW w:type="dxa" w:w="1170"/>
          </w:tcPr>
          <w:p>
            <w:r>
              <w:rPr>
                <w:sz w:val="15"/>
              </w:rPr>
              <w:t>Basal-like</w:t>
            </w:r>
          </w:p>
        </w:tc>
        <w:tc>
          <w:tcPr>
            <w:tcW w:type="dxa" w:w="1170"/>
          </w:tcPr>
          <w:p>
            <w:r>
              <w:rPr>
                <w:sz w:val="15"/>
              </w:rPr>
              <w:t>1.3e-59</w:t>
            </w:r>
          </w:p>
        </w:tc>
        <w:tc>
          <w:tcPr>
            <w:tcW w:type="dxa" w:w="1170"/>
          </w:tcPr>
          <w:p>
            <w:r>
              <w:rPr>
                <w:sz w:val="15"/>
              </w:rPr>
              <w:t>[0.945, 1.076]</w:t>
            </w:r>
          </w:p>
        </w:tc>
        <w:tc>
          <w:tcPr>
            <w:tcW w:type="dxa" w:w="1170"/>
          </w:tcPr>
          <w:p>
            <w:r>
              <w:rPr>
                <w:sz w:val="15"/>
              </w:rPr>
              <w:t>0.796</w:t>
            </w:r>
          </w:p>
        </w:tc>
        <w:tc>
          <w:tcPr>
            <w:tcW w:type="dxa" w:w="1170"/>
          </w:tcPr>
          <w:p>
            <w:r>
              <w:rPr>
                <w:sz w:val="15"/>
              </w:rPr>
              <w:t>0.868</w:t>
            </w:r>
          </w:p>
        </w:tc>
        <w:tc>
          <w:tcPr>
            <w:tcW w:type="dxa" w:w="1170"/>
          </w:tcPr>
          <w:p>
            <w:r>
              <w:rPr>
                <w:sz w:val="15"/>
              </w:rPr>
              <w:t>1.000 [0.935, 1.069]</w:t>
            </w:r>
          </w:p>
        </w:tc>
        <w:tc>
          <w:tcPr>
            <w:tcW w:type="dxa" w:w="1170"/>
          </w:tcPr>
          <w:p>
            <w:r>
              <w:rPr>
                <w:sz w:val="15"/>
              </w:rPr>
              <w:t>9.89e-01</w:t>
            </w:r>
          </w:p>
        </w:tc>
      </w:tr>
      <w:tr>
        <w:tc>
          <w:tcPr>
            <w:tcW w:type="dxa" w:w="1170"/>
          </w:tcPr>
          <w:p>
            <w:r>
              <w:rPr>
                <w:sz w:val="15"/>
              </w:rPr>
              <w:t>CCL19</w:t>
            </w:r>
          </w:p>
        </w:tc>
        <w:tc>
          <w:tcPr>
            <w:tcW w:type="dxa" w:w="1170"/>
          </w:tcPr>
          <w:p>
            <w:r>
              <w:rPr>
                <w:sz w:val="15"/>
              </w:rPr>
              <w:t>Basal-like</w:t>
            </w:r>
          </w:p>
        </w:tc>
        <w:tc>
          <w:tcPr>
            <w:tcW w:type="dxa" w:w="1170"/>
          </w:tcPr>
          <w:p>
            <w:r>
              <w:rPr>
                <w:sz w:val="15"/>
              </w:rPr>
              <w:t>1.1e-19</w:t>
            </w:r>
          </w:p>
        </w:tc>
        <w:tc>
          <w:tcPr>
            <w:tcW w:type="dxa" w:w="1170"/>
          </w:tcPr>
          <w:p>
            <w:r>
              <w:rPr>
                <w:sz w:val="15"/>
              </w:rPr>
              <w:t>[0.792, 0.911]</w:t>
            </w:r>
          </w:p>
        </w:tc>
        <w:tc>
          <w:tcPr>
            <w:tcW w:type="dxa" w:w="1170"/>
          </w:tcPr>
          <w:p>
            <w:r>
              <w:rPr>
                <w:sz w:val="15"/>
              </w:rPr>
              <w:t>4.2e-06</w:t>
            </w:r>
          </w:p>
        </w:tc>
        <w:tc>
          <w:tcPr>
            <w:tcW w:type="dxa" w:w="1170"/>
          </w:tcPr>
          <w:p>
            <w:r>
              <w:rPr>
                <w:sz w:val="15"/>
              </w:rPr>
              <w:t>2.5e-05</w:t>
            </w:r>
          </w:p>
        </w:tc>
        <w:tc>
          <w:tcPr>
            <w:tcW w:type="dxa" w:w="1170"/>
          </w:tcPr>
          <w:p>
            <w:r>
              <w:rPr>
                <w:sz w:val="15"/>
              </w:rPr>
              <w:t>0.889 [0.828, 0.953]</w:t>
            </w:r>
          </w:p>
        </w:tc>
        <w:tc>
          <w:tcPr>
            <w:tcW w:type="dxa" w:w="1170"/>
          </w:tcPr>
          <w:p>
            <w:r>
              <w:rPr>
                <w:sz w:val="15"/>
              </w:rPr>
              <w:t>1.01e-03</w:t>
            </w:r>
          </w:p>
        </w:tc>
      </w:tr>
      <w:tr>
        <w:tc>
          <w:tcPr>
            <w:tcW w:type="dxa" w:w="1170"/>
          </w:tcPr>
          <w:p>
            <w:r>
              <w:rPr>
                <w:sz w:val="15"/>
              </w:rPr>
              <w:t>MS4A1</w:t>
            </w:r>
          </w:p>
        </w:tc>
        <w:tc>
          <w:tcPr>
            <w:tcW w:type="dxa" w:w="1170"/>
          </w:tcPr>
          <w:p>
            <w:r>
              <w:rPr>
                <w:sz w:val="15"/>
              </w:rPr>
              <w:t>Basal-like</w:t>
            </w:r>
          </w:p>
        </w:tc>
        <w:tc>
          <w:tcPr>
            <w:tcW w:type="dxa" w:w="1170"/>
          </w:tcPr>
          <w:p>
            <w:r>
              <w:rPr>
                <w:sz w:val="15"/>
              </w:rPr>
              <w:t>3.6e-04</w:t>
            </w:r>
          </w:p>
        </w:tc>
        <w:tc>
          <w:tcPr>
            <w:tcW w:type="dxa" w:w="1170"/>
          </w:tcPr>
          <w:p>
            <w:r>
              <w:rPr>
                <w:sz w:val="15"/>
              </w:rPr>
              <w:t>[0.931, 1.066]</w:t>
            </w:r>
          </w:p>
        </w:tc>
        <w:tc>
          <w:tcPr>
            <w:tcW w:type="dxa" w:w="1170"/>
          </w:tcPr>
          <w:p>
            <w:r>
              <w:rPr>
                <w:sz w:val="15"/>
              </w:rPr>
              <w:t>0.909</w:t>
            </w:r>
          </w:p>
        </w:tc>
        <w:tc>
          <w:tcPr>
            <w:tcW w:type="dxa" w:w="1170"/>
          </w:tcPr>
          <w:p>
            <w:r>
              <w:rPr>
                <w:sz w:val="15"/>
              </w:rPr>
              <w:t>0.909</w:t>
            </w:r>
          </w:p>
        </w:tc>
        <w:tc>
          <w:tcPr>
            <w:tcW w:type="dxa" w:w="1170"/>
          </w:tcPr>
          <w:p>
            <w:r>
              <w:rPr>
                <w:sz w:val="15"/>
              </w:rPr>
              <w:t>0.948 [0.885, 1.015]</w:t>
            </w:r>
          </w:p>
        </w:tc>
        <w:tc>
          <w:tcPr>
            <w:tcW w:type="dxa" w:w="1170"/>
          </w:tcPr>
          <w:p>
            <w:r>
              <w:rPr>
                <w:sz w:val="15"/>
              </w:rPr>
              <w:t>1.24e-01</w:t>
            </w:r>
          </w:p>
        </w:tc>
      </w:tr>
      <w:tr>
        <w:tc>
          <w:tcPr>
            <w:tcW w:type="dxa" w:w="1170"/>
          </w:tcPr>
          <w:p>
            <w:r>
              <w:rPr>
                <w:sz w:val="15"/>
              </w:rPr>
              <w:t>PGR</w:t>
            </w:r>
          </w:p>
        </w:tc>
        <w:tc>
          <w:tcPr>
            <w:tcW w:type="dxa" w:w="1170"/>
          </w:tcPr>
          <w:p>
            <w:r>
              <w:rPr>
                <w:sz w:val="15"/>
              </w:rPr>
              <w:t>Luminal A</w:t>
            </w:r>
          </w:p>
        </w:tc>
        <w:tc>
          <w:tcPr>
            <w:tcW w:type="dxa" w:w="1170"/>
          </w:tcPr>
          <w:p>
            <w:r>
              <w:rPr>
                <w:sz w:val="15"/>
              </w:rPr>
              <w:t>1.8e-101</w:t>
            </w:r>
          </w:p>
        </w:tc>
        <w:tc>
          <w:tcPr>
            <w:tcW w:type="dxa" w:w="1170"/>
          </w:tcPr>
          <w:p>
            <w:r>
              <w:rPr>
                <w:sz w:val="15"/>
              </w:rPr>
              <w:t>[0.815, 0.918]</w:t>
            </w:r>
          </w:p>
        </w:tc>
        <w:tc>
          <w:tcPr>
            <w:tcW w:type="dxa" w:w="1170"/>
          </w:tcPr>
          <w:p>
            <w:r>
              <w:rPr>
                <w:sz w:val="15"/>
              </w:rPr>
              <w:t>1.8e-06</w:t>
            </w:r>
          </w:p>
        </w:tc>
        <w:tc>
          <w:tcPr>
            <w:tcW w:type="dxa" w:w="1170"/>
          </w:tcPr>
          <w:p>
            <w:r>
              <w:rPr>
                <w:sz w:val="15"/>
              </w:rPr>
              <w:t>2.1e-05</w:t>
            </w:r>
          </w:p>
        </w:tc>
        <w:tc>
          <w:tcPr>
            <w:tcW w:type="dxa" w:w="1170"/>
          </w:tcPr>
          <w:p>
            <w:r>
              <w:rPr>
                <w:sz w:val="15"/>
              </w:rPr>
              <w:t>0.929 [0.871, 0.990]</w:t>
            </w:r>
          </w:p>
        </w:tc>
        <w:tc>
          <w:tcPr>
            <w:tcW w:type="dxa" w:w="1170"/>
          </w:tcPr>
          <w:p>
            <w:r>
              <w:rPr>
                <w:sz w:val="15"/>
              </w:rPr>
              <w:t>2.24e-02</w:t>
            </w:r>
          </w:p>
        </w:tc>
      </w:tr>
      <w:tr>
        <w:tc>
          <w:tcPr>
            <w:tcW w:type="dxa" w:w="1170"/>
          </w:tcPr>
          <w:p>
            <w:r>
              <w:rPr>
                <w:sz w:val="15"/>
              </w:rPr>
              <w:t>MYBL2</w:t>
            </w:r>
          </w:p>
        </w:tc>
        <w:tc>
          <w:tcPr>
            <w:tcW w:type="dxa" w:w="1170"/>
          </w:tcPr>
          <w:p>
            <w:r>
              <w:rPr>
                <w:sz w:val="15"/>
              </w:rPr>
              <w:t>Basal-like</w:t>
            </w:r>
          </w:p>
        </w:tc>
        <w:tc>
          <w:tcPr>
            <w:tcW w:type="dxa" w:w="1170"/>
          </w:tcPr>
          <w:p>
            <w:r>
              <w:rPr>
                <w:sz w:val="15"/>
              </w:rPr>
              <w:t>8.2e-04</w:t>
            </w:r>
          </w:p>
        </w:tc>
        <w:tc>
          <w:tcPr>
            <w:tcW w:type="dxa" w:w="1170"/>
          </w:tcPr>
          <w:p>
            <w:r>
              <w:rPr>
                <w:sz w:val="15"/>
              </w:rPr>
              <w:t>[0.963, 1.086]</w:t>
            </w:r>
          </w:p>
        </w:tc>
        <w:tc>
          <w:tcPr>
            <w:tcW w:type="dxa" w:w="1170"/>
          </w:tcPr>
          <w:p>
            <w:r>
              <w:rPr>
                <w:sz w:val="15"/>
              </w:rPr>
              <w:t>0.458</w:t>
            </w:r>
          </w:p>
        </w:tc>
        <w:tc>
          <w:tcPr>
            <w:tcW w:type="dxa" w:w="1170"/>
          </w:tcPr>
          <w:p>
            <w:r>
              <w:rPr>
                <w:sz w:val="15"/>
              </w:rPr>
              <w:t>0.676</w:t>
            </w:r>
          </w:p>
        </w:tc>
        <w:tc>
          <w:tcPr>
            <w:tcW w:type="dxa" w:w="1170"/>
          </w:tcPr>
          <w:p>
            <w:r>
              <w:rPr>
                <w:sz w:val="15"/>
              </w:rPr>
              <w:t>0.982 [0.925, 1.042]</w:t>
            </w:r>
          </w:p>
        </w:tc>
        <w:tc>
          <w:tcPr>
            <w:tcW w:type="dxa" w:w="1170"/>
          </w:tcPr>
          <w:p>
            <w:r>
              <w:rPr>
                <w:sz w:val="15"/>
              </w:rPr>
              <w:t>5.52e-01</w:t>
            </w:r>
          </w:p>
        </w:tc>
      </w:tr>
      <w:tr>
        <w:tc>
          <w:tcPr>
            <w:tcW w:type="dxa" w:w="1170"/>
          </w:tcPr>
          <w:p>
            <w:r>
              <w:rPr>
                <w:sz w:val="15"/>
              </w:rPr>
              <w:t>BIRC5</w:t>
            </w:r>
          </w:p>
        </w:tc>
        <w:tc>
          <w:tcPr>
            <w:tcW w:type="dxa" w:w="1170"/>
          </w:tcPr>
          <w:p>
            <w:r>
              <w:rPr>
                <w:sz w:val="15"/>
              </w:rPr>
              <w:t>Basal-like</w:t>
            </w:r>
          </w:p>
        </w:tc>
        <w:tc>
          <w:tcPr>
            <w:tcW w:type="dxa" w:w="1170"/>
          </w:tcPr>
          <w:p>
            <w:r>
              <w:rPr>
                <w:sz w:val="15"/>
              </w:rPr>
              <w:t>5.5e-175</w:t>
            </w:r>
          </w:p>
        </w:tc>
        <w:tc>
          <w:tcPr>
            <w:tcW w:type="dxa" w:w="1170"/>
          </w:tcPr>
          <w:p>
            <w:r>
              <w:rPr>
                <w:sz w:val="15"/>
              </w:rPr>
              <w:t>[1.068, 1.202]</w:t>
            </w:r>
          </w:p>
        </w:tc>
        <w:tc>
          <w:tcPr>
            <w:tcW w:type="dxa" w:w="1170"/>
          </w:tcPr>
          <w:p>
            <w:r>
              <w:rPr>
                <w:sz w:val="15"/>
              </w:rPr>
              <w:t>3.4e-05</w:t>
            </w:r>
          </w:p>
        </w:tc>
        <w:tc>
          <w:tcPr>
            <w:tcW w:type="dxa" w:w="1170"/>
          </w:tcPr>
          <w:p>
            <w:r>
              <w:rPr>
                <w:sz w:val="15"/>
              </w:rPr>
              <w:t>1.4e-04</w:t>
            </w:r>
          </w:p>
        </w:tc>
        <w:tc>
          <w:tcPr>
            <w:tcW w:type="dxa" w:w="1170"/>
          </w:tcPr>
          <w:p>
            <w:r>
              <w:rPr>
                <w:sz w:val="15"/>
              </w:rPr>
              <w:t>1.043 [0.968, 1.124]</w:t>
            </w:r>
          </w:p>
        </w:tc>
        <w:tc>
          <w:tcPr>
            <w:tcW w:type="dxa" w:w="1170"/>
          </w:tcPr>
          <w:p>
            <w:r>
              <w:rPr>
                <w:sz w:val="15"/>
              </w:rPr>
              <w:t>2.69e-01</w:t>
            </w:r>
          </w:p>
        </w:tc>
      </w:tr>
      <w:tr>
        <w:tc>
          <w:tcPr>
            <w:tcW w:type="dxa" w:w="1170"/>
          </w:tcPr>
          <w:p>
            <w:r>
              <w:rPr>
                <w:sz w:val="15"/>
              </w:rPr>
              <w:t>E2F8</w:t>
            </w:r>
          </w:p>
        </w:tc>
        <w:tc>
          <w:tcPr>
            <w:tcW w:type="dxa" w:w="1170"/>
          </w:tcPr>
          <w:p>
            <w:r>
              <w:rPr>
                <w:sz w:val="15"/>
              </w:rPr>
              <w:t>Basal-like</w:t>
            </w:r>
          </w:p>
        </w:tc>
        <w:tc>
          <w:tcPr>
            <w:tcW w:type="dxa" w:w="1170"/>
          </w:tcPr>
          <w:p>
            <w:r>
              <w:rPr>
                <w:sz w:val="15"/>
              </w:rPr>
              <w:t>2.5e-50</w:t>
            </w:r>
          </w:p>
        </w:tc>
        <w:tc>
          <w:tcPr>
            <w:tcW w:type="dxa" w:w="1170"/>
          </w:tcPr>
          <w:p>
            <w:r>
              <w:rPr>
                <w:sz w:val="15"/>
              </w:rPr>
              <w:t>[1.022, 1.148]</w:t>
            </w:r>
          </w:p>
        </w:tc>
        <w:tc>
          <w:tcPr>
            <w:tcW w:type="dxa" w:w="1170"/>
          </w:tcPr>
          <w:p>
            <w:r>
              <w:rPr>
                <w:sz w:val="15"/>
              </w:rPr>
              <w:t>0.0068</w:t>
            </w:r>
          </w:p>
        </w:tc>
        <w:tc>
          <w:tcPr>
            <w:tcW w:type="dxa" w:w="1170"/>
          </w:tcPr>
          <w:p>
            <w:r>
              <w:rPr>
                <w:sz w:val="15"/>
              </w:rPr>
              <w:t>0.0204</w:t>
            </w:r>
          </w:p>
        </w:tc>
        <w:tc>
          <w:tcPr>
            <w:tcW w:type="dxa" w:w="1170"/>
          </w:tcPr>
          <w:p>
            <w:r>
              <w:rPr>
                <w:sz w:val="15"/>
              </w:rPr>
              <w:t>1.042 [0.980, 1.107]</w:t>
            </w:r>
          </w:p>
        </w:tc>
        <w:tc>
          <w:tcPr>
            <w:tcW w:type="dxa" w:w="1170"/>
          </w:tcPr>
          <w:p>
            <w:r>
              <w:rPr>
                <w:sz w:val="15"/>
              </w:rPr>
              <w:t>1.90e-01</w:t>
            </w:r>
          </w:p>
        </w:tc>
      </w:tr>
    </w:tbl>
    <w:p>
      <w:pPr>
        <w:pStyle w:val="Heading1"/>
        <w:spacing w:before="320" w:after="140"/>
        <w:jc w:val="left"/>
      </w:pPr>
      <w:r>
        <w:rPr>
          <w:rFonts w:ascii="Times New Roman" w:hAnsi="Times New Roman" w:eastAsia="微软雅黑" w:cs="Times New Roman"/>
          <w:b/>
          <w:color w:val="2E74B5"/>
          <w:sz w:val="32"/>
        </w:rPr>
        <w:t>S22. Gene-interaction and network-reordering analysis</w:t>
      </w:r>
    </w:p>
    <w:p>
      <w:pPr>
        <w:spacing w:after="120" w:line="300" w:lineRule="auto"/>
        <w:ind w:firstLine="440"/>
        <w:jc w:val="both"/>
      </w:pPr>
      <w:r>
        <w:t>To examine whether gene-interaction structure can provide more biologically meaningful spatial adjacency for imaging, three network types were constructed on the PAM50 intersection samples: an mRNA co-expression network, a consensus-gene STRING PPI network, and cross-omics networks of miRNA–mRNA negative correlations and CNV–mRNA correlations. After reordering mRNA features by co-expression community and generating a 20×20 image, FullSizeCNN Accuracy was 0.8931, below the original JSD spiral ordering; the sparse community ordering therefore did not improve prediction but can still serve as a complementary, biologically adjacent representation. Complete network files are in data/gene_interaction/.</w:t>
      </w:r>
    </w:p>
    <w:p>
      <w:pPr>
        <w:spacing w:before="80" w:after="80"/>
        <w:jc w:val="center"/>
      </w:pPr>
      <w:r>
        <w:rPr>
          <w:rFonts w:ascii="Times New Roman" w:hAnsi="Times New Roman" w:eastAsia="宋体" w:cs="Times New Roman"/>
          <w:b/>
          <w:color w:val="1F4D78"/>
          <w:sz w:val="19"/>
        </w:rPr>
        <w:t>Table S30. Community-informed mRNA image ordering vs original JSD spiral ordering for FullSizeCNN PAM50 (5-fold CV, mean±SD; exploratory, compared against the cohort-level JSD spiral ordering)</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936"/>
        <w:gridCol w:w="1652"/>
        <w:gridCol w:w="1835"/>
        <w:gridCol w:w="1468"/>
        <w:gridCol w:w="1469"/>
      </w:tblGrid>
      <w:tr>
        <w:trPr/>
        <w:tc>
          <w:tcPr>
            <w:tcW w:type="dxa" w:w="2936"/>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variant</w:t>
            </w:r>
          </w:p>
        </w:tc>
        <w:tc>
          <w:tcPr>
            <w:tcW w:type="dxa" w:w="165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835"/>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1468"/>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46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2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original_jsd_spiral</w:t>
            </w:r>
          </w:p>
        </w:tc>
        <w:tc>
          <w:tcPr>
            <w:tcW w:type="dxa" w:w="165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3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46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0.9316</w:t>
            </w:r>
          </w:p>
        </w:tc>
        <w:tc>
          <w:tcPr>
            <w:tcW w:type="dxa" w:w="14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0.0071</w:t>
            </w:r>
          </w:p>
        </w:tc>
      </w:tr>
      <w:tr>
        <w:trPr/>
        <w:tc>
          <w:tcPr>
            <w:tcW w:type="dxa" w:w="2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original_jsd_spiral</w:t>
            </w:r>
          </w:p>
        </w:tc>
        <w:tc>
          <w:tcPr>
            <w:tcW w:type="dxa" w:w="165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3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46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0.9205</w:t>
            </w:r>
          </w:p>
        </w:tc>
        <w:tc>
          <w:tcPr>
            <w:tcW w:type="dxa" w:w="14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0.0097</w:t>
            </w:r>
          </w:p>
        </w:tc>
      </w:tr>
      <w:tr>
        <w:trPr/>
        <w:tc>
          <w:tcPr>
            <w:tcW w:type="dxa" w:w="2936"/>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community_reorder</w:t>
            </w:r>
          </w:p>
        </w:tc>
        <w:tc>
          <w:tcPr>
            <w:tcW w:type="dxa" w:w="165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35"/>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1468"/>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0.8931</w:t>
            </w:r>
          </w:p>
        </w:tc>
        <w:tc>
          <w:tcPr>
            <w:tcW w:type="dxa" w:w="146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0.0351</w:t>
            </w:r>
          </w:p>
        </w:tc>
      </w:tr>
      <w:tr>
        <w:trPr/>
        <w:tc>
          <w:tcPr>
            <w:tcW w:type="dxa" w:w="2936"/>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community_reorder</w:t>
            </w:r>
          </w:p>
        </w:tc>
        <w:tc>
          <w:tcPr>
            <w:tcW w:type="dxa" w:w="165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35"/>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1468"/>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0.8758</w:t>
            </w:r>
          </w:p>
        </w:tc>
        <w:tc>
          <w:tcPr>
            <w:tcW w:type="dxa" w:w="146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0.0328</w:t>
            </w:r>
          </w:p>
        </w:tc>
      </w:tr>
    </w:tbl>
    <w:p>
      <w:pPr>
        <w:spacing w:after="20" w:before="0"/>
      </w:pPr>
      <w:r>
        <w:rPr>
          <w:rFonts w:ascii="Times New Roman" w:hAnsi="Times New Roman" w:eastAsia="宋体" w:cs="Times New Roman"/>
          <w:sz w:val="4"/>
        </w:rPr>
      </w:r>
    </w:p>
    <w:p>
      <w:pPr>
        <w:pStyle w:val="Heading1"/>
        <w:spacing w:before="320" w:after="140"/>
        <w:jc w:val="left"/>
      </w:pPr>
      <w:r>
        <w:rPr>
          <w:rFonts w:ascii="Times New Roman" w:hAnsi="Times New Roman" w:eastAsia="微软雅黑" w:cs="Times New Roman"/>
          <w:b/>
          <w:color w:val="2E74B5"/>
          <w:sz w:val="32"/>
        </w:rPr>
        <w:t>S23. Perturbation-fidelity evaluation of attribution rankings</w:t>
      </w:r>
    </w:p>
    <w:p>
      <w:pPr>
        <w:pStyle w:val="Heading1"/>
        <w:spacing w:before="320" w:after="140"/>
        <w:jc w:val="left"/>
      </w:pPr>
      <w:r>
        <w:rPr>
          <w:rFonts w:ascii="Times New Roman" w:hAnsi="Times New Roman" w:eastAsia="微软雅黑" w:cs="Times New Roman"/>
          <w:b/>
          <w:color w:val="2E74B5"/>
          <w:sz w:val="22"/>
        </w:rPr>
        <w:t>To quantitatively compare the attribution quality of the proposed JSD ordering against model-native attributions, we performed a perturbation-fidelity analysis on the mRNA PAM50 task under leak-free five-fold cross-validation. On each training fold the 400 selected features were ranked by JSD, SHAP (LogisticRegression), FullSizeCNN input-gradient saliency, and random order (10 repeats); the top features were then progressively zeroed and the frozen models were re-evaluated. A better attribution produces a steeper accuracy drop (a lower deletion AUC).</w:t>
      </w:r>
    </w:p>
    <w:p>
      <w:pPr>
        <w:pStyle w:val="Heading1"/>
        <w:spacing w:before="320" w:after="140"/>
        <w:jc w:val="left"/>
      </w:pPr>
      <w:r>
        <w:rPr>
          <w:rFonts w:ascii="Times New Roman" w:hAnsi="Times New Roman" w:eastAsia="微软雅黑" w:cs="Times New Roman"/>
          <w:b/>
          <w:color w:val="2E74B5"/>
          <w:sz w:val="19"/>
        </w:rPr>
        <w:t>Table S31. Deletion AUC for attribution rankings (lower is better; mean±SD over 5 folds; Random is the average of 10 permutations per fold). LogisticRegression: JSD 0.6514±0.0189, SHAP 0.6114±0.0259, Random 0.6660±0.0214. FullSizeCNN: JSD 0.7756±0.0251, Saliency 0.6740±0.0045, Random 0.7888±0.0293. Paired test (n=5 folds) JSD vs Random: LogisticRegression t-test p=0.107 (Wilcoxon p=0.063); FullSizeCNN t-test p=0.022 (Wilcoxon p=0.063); these are suggestive but limited by the small fold count. The FullSizeCNN 0%-removal accuracy (0.8416) is from this independent run and differs slightly from Table S5 (0.8478) because the two analyses were run separately, within run-to-run stochastic variation.</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Ranking</w:t>
            </w:r>
          </w:p>
        </w:tc>
        <w:tc>
          <w:tcPr>
            <w:tcW w:type="dxa" w:w="3120"/>
          </w:tcPr>
          <w:p>
            <w:r>
              <w:t>Deletion AUC</w:t>
            </w:r>
          </w:p>
        </w:tc>
      </w:tr>
      <w:tr>
        <w:tc>
          <w:tcPr>
            <w:tcW w:type="dxa" w:w="3120"/>
          </w:tcPr>
          <w:p>
            <w:r>
              <w:t>LogisticRegression</w:t>
            </w:r>
          </w:p>
        </w:tc>
        <w:tc>
          <w:tcPr>
            <w:tcW w:type="dxa" w:w="3120"/>
          </w:tcPr>
          <w:p>
            <w:r>
              <w:t>JSD</w:t>
            </w:r>
          </w:p>
        </w:tc>
        <w:tc>
          <w:tcPr>
            <w:tcW w:type="dxa" w:w="3120"/>
          </w:tcPr>
          <w:p>
            <w:r>
              <w:t>0.6514</w:t>
            </w:r>
          </w:p>
        </w:tc>
      </w:tr>
      <w:tr>
        <w:tc>
          <w:tcPr>
            <w:tcW w:type="dxa" w:w="3120"/>
          </w:tcPr>
          <w:p>
            <w:r>
              <w:t>LogisticRegression</w:t>
            </w:r>
          </w:p>
        </w:tc>
        <w:tc>
          <w:tcPr>
            <w:tcW w:type="dxa" w:w="3120"/>
          </w:tcPr>
          <w:p>
            <w:r>
              <w:t>SHAP</w:t>
            </w:r>
          </w:p>
        </w:tc>
        <w:tc>
          <w:tcPr>
            <w:tcW w:type="dxa" w:w="3120"/>
          </w:tcPr>
          <w:p>
            <w:r>
              <w:t>0.6114</w:t>
            </w:r>
          </w:p>
        </w:tc>
      </w:tr>
      <w:tr>
        <w:tc>
          <w:tcPr>
            <w:tcW w:type="dxa" w:w="3120"/>
          </w:tcPr>
          <w:p>
            <w:r>
              <w:t>LogisticRegression</w:t>
            </w:r>
          </w:p>
        </w:tc>
        <w:tc>
          <w:tcPr>
            <w:tcW w:type="dxa" w:w="3120"/>
          </w:tcPr>
          <w:p>
            <w:r>
              <w:t>Random</w:t>
            </w:r>
          </w:p>
        </w:tc>
        <w:tc>
          <w:tcPr>
            <w:tcW w:type="dxa" w:w="3120"/>
          </w:tcPr>
          <w:p>
            <w:r>
              <w:t>0.6660</w:t>
            </w:r>
          </w:p>
        </w:tc>
      </w:tr>
      <w:tr>
        <w:tc>
          <w:tcPr>
            <w:tcW w:type="dxa" w:w="3120"/>
          </w:tcPr>
          <w:p>
            <w:r>
              <w:t>FullSizeCNN</w:t>
            </w:r>
          </w:p>
        </w:tc>
        <w:tc>
          <w:tcPr>
            <w:tcW w:type="dxa" w:w="3120"/>
          </w:tcPr>
          <w:p>
            <w:r>
              <w:t>JSD</w:t>
            </w:r>
          </w:p>
        </w:tc>
        <w:tc>
          <w:tcPr>
            <w:tcW w:type="dxa" w:w="3120"/>
          </w:tcPr>
          <w:p>
            <w:r>
              <w:t>0.7756</w:t>
            </w:r>
          </w:p>
        </w:tc>
      </w:tr>
      <w:tr>
        <w:tc>
          <w:tcPr>
            <w:tcW w:type="dxa" w:w="3120"/>
          </w:tcPr>
          <w:p>
            <w:r>
              <w:t>FullSizeCNN</w:t>
            </w:r>
          </w:p>
        </w:tc>
        <w:tc>
          <w:tcPr>
            <w:tcW w:type="dxa" w:w="3120"/>
          </w:tcPr>
          <w:p>
            <w:r>
              <w:t>Saliency</w:t>
            </w:r>
          </w:p>
        </w:tc>
        <w:tc>
          <w:tcPr>
            <w:tcW w:type="dxa" w:w="3120"/>
          </w:tcPr>
          <w:p>
            <w:r>
              <w:t>0.6740</w:t>
            </w:r>
          </w:p>
        </w:tc>
      </w:tr>
      <w:tr>
        <w:tc>
          <w:tcPr>
            <w:tcW w:type="dxa" w:w="3120"/>
          </w:tcPr>
          <w:p>
            <w:r>
              <w:t>FullSizeCNN</w:t>
            </w:r>
          </w:p>
        </w:tc>
        <w:tc>
          <w:tcPr>
            <w:tcW w:type="dxa" w:w="3120"/>
          </w:tcPr>
          <w:p>
            <w:r>
              <w:t>Random</w:t>
            </w:r>
          </w:p>
        </w:tc>
        <w:tc>
          <w:tcPr>
            <w:tcW w:type="dxa" w:w="3120"/>
          </w:tcPr>
          <w:p>
            <w:r>
              <w:t>0.7888</w:t>
            </w:r>
          </w:p>
        </w:tc>
      </w:tr>
    </w:tbl>
    <w:p>
      <w:pPr>
        <w:pStyle w:val="Heading1"/>
        <w:spacing w:before="320" w:after="140"/>
        <w:jc w:val="left"/>
      </w:pPr>
      <w:r>
        <w:rPr>
          <w:rFonts w:ascii="Times New Roman" w:hAnsi="Times New Roman" w:eastAsia="微软雅黑" w:cs="Times New Roman"/>
          <w:b/>
          <w:color w:val="2E74B5"/>
          <w:sz w:val="32"/>
        </w:rPr>
      </w:r>
      <w:r>
        <w:drawing>
          <wp:inline xmlns:a="http://schemas.openxmlformats.org/drawingml/2006/main" xmlns:pic="http://schemas.openxmlformats.org/drawingml/2006/picture">
            <wp:extent cx="5760720" cy="2208276"/>
            <wp:docPr id="16" name="Picture 16"/>
            <wp:cNvGraphicFramePr>
              <a:graphicFrameLocks noChangeAspect="1"/>
            </wp:cNvGraphicFramePr>
            <a:graphic>
              <a:graphicData uri="http://schemas.openxmlformats.org/drawingml/2006/picture">
                <pic:pic>
                  <pic:nvPicPr>
                    <pic:cNvPr id="0" name="fig_perturbation_fidelity.png"/>
                    <pic:cNvPicPr/>
                  </pic:nvPicPr>
                  <pic:blipFill>
                    <a:blip r:embed="rId25"/>
                    <a:stretch>
                      <a:fillRect/>
                    </a:stretch>
                  </pic:blipFill>
                  <pic:spPr>
                    <a:xfrm>
                      <a:off x="0" y="0"/>
                      <a:ext cx="5760720" cy="2208276"/>
                    </a:xfrm>
                    <a:prstGeom prst="rect"/>
                  </pic:spPr>
                </pic:pic>
              </a:graphicData>
            </a:graphic>
          </wp:inline>
        </w:drawing>
      </w:r>
    </w:p>
    <w:p>
      <w:pPr>
        <w:pStyle w:val="Heading1"/>
        <w:spacing w:before="320" w:after="140"/>
        <w:jc w:val="left"/>
      </w:pPr>
      <w:r>
        <w:rPr>
          <w:rFonts w:ascii="Times New Roman" w:hAnsi="Times New Roman" w:eastAsia="微软雅黑" w:cs="Times New Roman"/>
          <w:b/>
          <w:color w:val="2E74B5"/>
          <w:sz w:val="18"/>
        </w:rPr>
        <w:t>Figure S16. Perturbation-fidelity comparison of attribution rankings for mRNA PAM50. A: LogisticRegression; B: FullSizeCNN. Accuracy is shown as the top-k% ranked features are zeroed. Model-native attributions (SHAP, saliency) drop fastest, while JSD ordering falls between them and random ordering; the curves confirm that JSD provides a supervised, traceable prior rather than the most faithful attribution.</w:t>
      </w:r>
    </w:p>
    <w:p>
      <w:pPr>
        <w:pStyle w:val="Heading1"/>
        <w:spacing w:before="320" w:after="140"/>
        <w:jc w:val="left"/>
      </w:pPr>
      <w:r>
        <w:rPr>
          <w:rFonts w:ascii="Times New Roman" w:hAnsi="Times New Roman" w:eastAsia="微软雅黑" w:cs="Times New Roman"/>
          <w:b/>
          <w:color w:val="2E74B5"/>
          <w:sz w:val="32"/>
        </w:rPr>
        <w:t>S24. Data and script files</w:t>
      </w:r>
    </w:p>
    <w:p>
      <w:pPr>
        <w:pStyle w:val="ListBullet"/>
        <w:spacing w:after="60" w:line="276" w:lineRule="auto"/>
      </w:pPr>
      <w:r>
        <w:rPr>
          <w:rFonts w:ascii="Times New Roman" w:hAnsi="Times New Roman" w:eastAsia="宋体" w:cs="Times New Roman"/>
          <w:sz w:val="21"/>
        </w:rPr>
        <w:t>data/final_datasets/PAM50/{mRNA,CNV,miRNA}_PAM50_final.tsv</w:t>
      </w:r>
    </w:p>
    <w:p>
      <w:pPr>
        <w:pStyle w:val="ListBullet"/>
        <w:spacing w:after="60" w:line="276" w:lineRule="auto"/>
      </w:pPr>
      <w:r>
        <w:rPr>
          <w:rFonts w:ascii="Times New Roman" w:hAnsi="Times New Roman" w:eastAsia="宋体" w:cs="Times New Roman"/>
          <w:sz w:val="21"/>
        </w:rPr>
        <w:t>data/final_datasets/Survival/{mRNA,CNV,miRNA}_Survival_final.tsv</w:t>
      </w:r>
    </w:p>
    <w:p>
      <w:pPr>
        <w:pStyle w:val="ListBullet"/>
        <w:spacing w:after="60" w:line="276" w:lineRule="auto"/>
      </w:pPr>
      <w:r>
        <w:rPr>
          <w:rFonts w:ascii="Times New Roman" w:hAnsi="Times New Roman" w:eastAsia="宋体" w:cs="Times New Roman"/>
          <w:sz w:val="21"/>
        </w:rPr>
        <w:t>data/images/PAM50/{mRNA,CNV,miRNA}/images.npy and order.tsv</w:t>
      </w:r>
    </w:p>
    <w:p>
      <w:pPr>
        <w:pStyle w:val="ListBullet"/>
        <w:spacing w:after="60" w:line="276" w:lineRule="auto"/>
      </w:pPr>
      <w:r>
        <w:rPr>
          <w:rFonts w:ascii="Times New Roman" w:hAnsi="Times New Roman" w:eastAsia="宋体" w:cs="Times New Roman"/>
          <w:sz w:val="21"/>
        </w:rPr>
        <w:t>data/images/Survival/{mRNA,CNV,miRNA}/images.npy and order.tsv</w:t>
      </w:r>
    </w:p>
    <w:p>
      <w:pPr>
        <w:pStyle w:val="ListBullet"/>
        <w:spacing w:after="60" w:line="276" w:lineRule="auto"/>
      </w:pPr>
      <w:r>
        <w:rPr>
          <w:rFonts w:ascii="Times New Roman" w:hAnsi="Times New Roman" w:eastAsia="宋体" w:cs="Times New Roman"/>
          <w:sz w:val="21"/>
        </w:rPr>
        <w:t>data/pam50_gene_exclusion_results.tsv</w:t>
      </w:r>
    </w:p>
    <w:p>
      <w:pPr>
        <w:pStyle w:val="ListBullet"/>
        <w:spacing w:after="60" w:line="276" w:lineRule="auto"/>
      </w:pPr>
      <w:r>
        <w:rPr>
          <w:rFonts w:ascii="Times New Roman" w:hAnsi="Times New Roman" w:eastAsia="宋体" w:cs="Times New Roman"/>
          <w:sz w:val="21"/>
        </w:rPr>
        <w:t>data/dense_equivalent_baseline_results.tsv</w:t>
      </w:r>
    </w:p>
    <w:p>
      <w:pPr>
        <w:pStyle w:val="ListBullet"/>
        <w:spacing w:after="60" w:line="276" w:lineRule="auto"/>
      </w:pPr>
      <w:r>
        <w:rPr>
          <w:rFonts w:ascii="Times New Roman" w:hAnsi="Times New Roman" w:eastAsia="宋体" w:cs="Times New Roman"/>
          <w:sz w:val="21"/>
        </w:rPr>
        <w:t>data/random_permutation_control_results.tsv</w:t>
      </w:r>
    </w:p>
    <w:p>
      <w:pPr>
        <w:pStyle w:val="ListBullet"/>
        <w:spacing w:after="60" w:line="276" w:lineRule="auto"/>
      </w:pPr>
      <w:r>
        <w:rPr>
          <w:rFonts w:ascii="Times New Roman" w:hAnsi="Times New Roman" w:eastAsia="宋体" w:cs="Times New Roman"/>
          <w:sz w:val="21"/>
        </w:rPr>
        <w:t>data/random_permutation_control_stats.tsv</w:t>
      </w:r>
    </w:p>
    <w:p>
      <w:pPr>
        <w:pStyle w:val="ListBullet"/>
        <w:spacing w:after="60" w:line="276" w:lineRule="auto"/>
      </w:pPr>
      <w:r>
        <w:rPr>
          <w:rFonts w:ascii="Times New Roman" w:hAnsi="Times New Roman" w:eastAsia="宋体" w:cs="Times New Roman"/>
          <w:sz w:val="21"/>
        </w:rPr>
        <w:t>data/stress_pathway_gene_sets.tsv</w:t>
      </w:r>
    </w:p>
    <w:p>
      <w:pPr>
        <w:pStyle w:val="ListBullet"/>
        <w:spacing w:after="60" w:line="276" w:lineRule="auto"/>
      </w:pPr>
      <w:r>
        <w:rPr>
          <w:rFonts w:ascii="Times New Roman" w:hAnsi="Times New Roman" w:eastAsia="宋体" w:cs="Times New Roman"/>
          <w:sz w:val="21"/>
        </w:rPr>
        <w:t>data/stress_pathway_analysis_results.tsv</w:t>
      </w:r>
    </w:p>
    <w:p>
      <w:pPr>
        <w:pStyle w:val="ListBullet"/>
        <w:spacing w:after="60" w:line="276" w:lineRule="auto"/>
      </w:pPr>
      <w:r>
        <w:rPr>
          <w:rFonts w:ascii="Times New Roman" w:hAnsi="Times New Roman" w:eastAsia="宋体" w:cs="Times New Roman"/>
          <w:sz w:val="21"/>
        </w:rPr>
        <w:t>data/omics_functional_category_annotation.tsv</w:t>
      </w:r>
    </w:p>
    <w:p>
      <w:pPr>
        <w:pStyle w:val="ListBullet"/>
        <w:spacing w:after="60" w:line="276" w:lineRule="auto"/>
      </w:pPr>
      <w:r>
        <w:rPr>
          <w:rFonts w:ascii="Times New Roman" w:hAnsi="Times New Roman" w:eastAsia="宋体" w:cs="Times New Roman"/>
          <w:sz w:val="21"/>
        </w:rPr>
        <w:t>data/sample_level_provenance.tsv</w:t>
      </w:r>
    </w:p>
    <w:p>
      <w:pPr>
        <w:pStyle w:val="ListBullet"/>
        <w:spacing w:after="60" w:line="276" w:lineRule="auto"/>
      </w:pPr>
      <w:r>
        <w:rPr>
          <w:rFonts w:ascii="Times New Roman" w:hAnsi="Times New Roman" w:eastAsia="宋体" w:cs="Times New Roman"/>
          <w:sz w:val="21"/>
        </w:rPr>
        <w:t>scripts/run_comprehensive_batch1_single_omics.py</w:t>
      </w:r>
    </w:p>
    <w:p>
      <w:pPr>
        <w:pStyle w:val="ListBullet"/>
        <w:spacing w:after="60" w:line="276" w:lineRule="auto"/>
      </w:pPr>
      <w:r>
        <w:rPr>
          <w:rFonts w:ascii="Times New Roman" w:hAnsi="Times New Roman" w:eastAsia="宋体" w:cs="Times New Roman"/>
          <w:sz w:val="21"/>
        </w:rPr>
        <w:t>scripts/run_comprehensive_triple_integration.py</w:t>
      </w:r>
    </w:p>
    <w:p>
      <w:pPr>
        <w:pStyle w:val="ListBullet"/>
        <w:spacing w:after="60" w:line="276" w:lineRule="auto"/>
      </w:pPr>
      <w:r>
        <w:rPr>
          <w:rFonts w:ascii="Times New Roman" w:hAnsi="Times New Roman" w:eastAsia="宋体" w:cs="Times New Roman"/>
          <w:sz w:val="21"/>
        </w:rPr>
        <w:t>scripts/run_comprehensive_pairwise_integration.py</w:t>
      </w:r>
    </w:p>
    <w:p>
      <w:pPr>
        <w:pStyle w:val="ListBullet"/>
        <w:spacing w:after="60" w:line="276" w:lineRule="auto"/>
      </w:pPr>
      <w:r>
        <w:rPr>
          <w:rFonts w:ascii="Times New Roman" w:hAnsi="Times New Roman" w:eastAsia="宋体" w:cs="Times New Roman"/>
          <w:sz w:val="21"/>
        </w:rPr>
        <w:t>scripts/run_final_9model_stacking.py</w:t>
      </w:r>
    </w:p>
    <w:p>
      <w:pPr>
        <w:pStyle w:val="ListBullet"/>
        <w:spacing w:after="60" w:line="276" w:lineRule="auto"/>
      </w:pPr>
      <w:r>
        <w:rPr>
          <w:rFonts w:ascii="Times New Roman" w:hAnsi="Times New Roman" w:eastAsia="宋体" w:cs="Times New Roman"/>
          <w:sz w:val="21"/>
        </w:rPr>
        <w:t>scripts/run_advanced_method*.py</w:t>
      </w:r>
    </w:p>
    <w:p>
      <w:pPr>
        <w:pStyle w:val="ListBullet"/>
        <w:spacing w:after="60" w:line="276" w:lineRule="auto"/>
      </w:pPr>
      <w:r>
        <w:rPr>
          <w:rFonts w:ascii="Times New Roman" w:hAnsi="Times New Roman" w:eastAsia="宋体" w:cs="Times New Roman"/>
          <w:sz w:val="21"/>
        </w:rPr>
        <w:t>scripts/run_interpretability_key_factors.py</w:t>
      </w:r>
    </w:p>
    <w:p>
      <w:pPr>
        <w:pStyle w:val="ListBullet"/>
        <w:spacing w:after="60" w:line="276" w:lineRule="auto"/>
      </w:pPr>
      <w:r/>
      <w:r>
        <w:t>scripts/run_scheme2_category_masking.py</w:t>
      </w:r>
    </w:p>
    <w:p>
      <w:pPr>
        <w:pStyle w:val="ListBullet"/>
        <w:spacing w:after="60" w:line="276" w:lineRule="auto"/>
      </w:pPr>
      <w:r>
        <w:rPr>
          <w:rFonts w:ascii="Times New Roman" w:hAnsi="Times New Roman" w:eastAsia="宋体" w:cs="Times New Roman"/>
          <w:sz w:val="21"/>
        </w:rPr>
        <w:t>scripts/run_other_omics_category_masking.py</w:t>
      </w:r>
    </w:p>
    <w:p>
      <w:pPr>
        <w:pStyle w:val="ListBullet"/>
        <w:spacing w:after="60" w:line="276" w:lineRule="auto"/>
      </w:pPr>
      <w:r>
        <w:rPr>
          <w:rFonts w:ascii="Times New Roman" w:hAnsi="Times New Roman" w:eastAsia="宋体" w:cs="Times New Roman"/>
          <w:sz w:val="21"/>
        </w:rPr>
        <w:t>scripts/run_mrna_equal_mask_control.py</w:t>
      </w:r>
    </w:p>
    <w:p>
      <w:pPr>
        <w:pStyle w:val="ListBullet"/>
        <w:spacing w:after="60" w:line="276" w:lineRule="auto"/>
      </w:pPr>
      <w:r>
        <w:rPr>
          <w:rFonts w:ascii="Times New Roman" w:hAnsi="Times New Roman" w:eastAsia="宋体" w:cs="Times New Roman"/>
          <w:sz w:val="21"/>
        </w:rPr>
        <w:t>scripts/supplement_masking_analyses.py</w:t>
      </w:r>
    </w:p>
    <w:p>
      <w:pPr>
        <w:pStyle w:val="ListBullet"/>
        <w:spacing w:after="60" w:line="276" w:lineRule="auto"/>
      </w:pPr>
      <w:r>
        <w:rPr>
          <w:rFonts w:ascii="Times New Roman" w:hAnsi="Times New Roman" w:eastAsia="宋体" w:cs="Times New Roman"/>
          <w:sz w:val="21"/>
        </w:rPr>
        <w:t>scripts/generate_jsd_images.py</w:t>
      </w:r>
    </w:p>
    <w:p>
      <w:pPr>
        <w:pStyle w:val="ListBullet"/>
        <w:spacing w:after="60" w:line="276" w:lineRule="auto"/>
      </w:pPr>
      <w:r>
        <w:rPr>
          <w:rFonts w:ascii="Times New Roman" w:hAnsi="Times New Roman" w:eastAsia="宋体" w:cs="Times New Roman"/>
          <w:sz w:val="21"/>
        </w:rPr>
        <w:t>scripts/adaptive_jsd.py</w:t>
      </w:r>
    </w:p>
    <w:p>
      <w:pPr>
        <w:pStyle w:val="ListBullet"/>
        <w:spacing w:after="60" w:line="276" w:lineRule="auto"/>
      </w:pPr>
      <w:r>
        <w:rPr>
          <w:rFonts w:ascii="Times New Roman" w:hAnsi="Times New Roman" w:eastAsia="宋体" w:cs="Times New Roman"/>
          <w:sz w:val="21"/>
        </w:rPr>
        <w:t>scripts/pam50_gene_exclusion_sensitivity.py</w:t>
      </w:r>
    </w:p>
    <w:p>
      <w:pPr>
        <w:pStyle w:val="ListBullet"/>
        <w:spacing w:after="60" w:line="276" w:lineRule="auto"/>
      </w:pPr>
      <w:r>
        <w:rPr>
          <w:rFonts w:ascii="Times New Roman" w:hAnsi="Times New Roman" w:eastAsia="宋体" w:cs="Times New Roman"/>
          <w:sz w:val="21"/>
        </w:rPr>
        <w:t>scripts/run_dense_baseline.py</w:t>
      </w:r>
    </w:p>
    <w:p>
      <w:pPr>
        <w:pStyle w:val="ListBullet"/>
        <w:spacing w:after="60" w:line="276" w:lineRule="auto"/>
      </w:pPr>
      <w:r>
        <w:rPr>
          <w:rFonts w:ascii="Times New Roman" w:hAnsi="Times New Roman" w:eastAsia="宋体" w:cs="Times New Roman"/>
          <w:sz w:val="21"/>
        </w:rPr>
        <w:t>scripts/run_random_permutation_control.py</w:t>
      </w:r>
    </w:p>
    <w:p>
      <w:pPr>
        <w:pStyle w:val="ListBullet"/>
        <w:spacing w:after="60" w:line="276" w:lineRule="auto"/>
      </w:pPr>
      <w:r>
        <w:rPr>
          <w:rFonts w:ascii="Times New Roman" w:hAnsi="Times New Roman" w:eastAsia="宋体" w:cs="Times New Roman"/>
          <w:sz w:val="21"/>
        </w:rPr>
        <w:t>scripts/run_stress_pathway_analysis.py</w:t>
      </w:r>
    </w:p>
    <w:p>
      <w:pPr>
        <w:pStyle w:val="ListBullet"/>
        <w:spacing w:after="60" w:line="276" w:lineRule="auto"/>
      </w:pPr>
      <w:r>
        <w:rPr>
          <w:rFonts w:ascii="Times New Roman" w:hAnsi="Times New Roman" w:eastAsia="宋体" w:cs="Times New Roman"/>
          <w:sz w:val="21"/>
        </w:rPr>
        <w:t>scripts/generate_annotation_mapping.py</w:t>
      </w:r>
    </w:p>
    <w:p>
      <w:pPr>
        <w:pStyle w:val="ListBullet"/>
        <w:spacing w:after="60" w:line="276" w:lineRule="auto"/>
      </w:pPr>
      <w:r>
        <w:rPr>
          <w:rFonts w:ascii="Times New Roman" w:hAnsi="Times New Roman" w:eastAsia="宋体" w:cs="Times New Roman"/>
          <w:sz w:val="21"/>
        </w:rPr>
        <w:t>scripts/generate_sample_provenance.py</w:t>
      </w:r>
    </w:p>
    <w:p>
      <w:pPr>
        <w:pStyle w:val="ListBullet"/>
        <w:spacing w:after="60" w:line="276" w:lineRule="auto"/>
      </w:pPr>
      <w:r>
        <w:rPr>
          <w:rFonts w:ascii="Times New Roman" w:hAnsi="Times New Roman" w:eastAsia="宋体" w:cs="Times New Roman"/>
          <w:sz w:val="21"/>
        </w:rPr>
        <w:t>data/nested_cv_pam50_mrna_results.tsv</w:t>
      </w:r>
    </w:p>
    <w:p>
      <w:pPr>
        <w:pStyle w:val="ListBullet"/>
        <w:spacing w:after="60" w:line="276" w:lineRule="auto"/>
      </w:pPr>
      <w:r>
        <w:rPr>
          <w:rFonts w:ascii="Times New Roman" w:hAnsi="Times New Roman" w:eastAsia="宋体" w:cs="Times New Roman"/>
          <w:sz w:val="21"/>
        </w:rPr>
        <w:t>data/fullsize_cnn_cox_survival_results.tsv</w:t>
      </w:r>
    </w:p>
    <w:p>
      <w:pPr>
        <w:pStyle w:val="ListBullet"/>
        <w:spacing w:after="60" w:line="276" w:lineRule="auto"/>
      </w:pPr>
      <w:r>
        <w:rPr>
          <w:rFonts w:ascii="Times New Roman" w:hAnsi="Times New Roman" w:eastAsia="宋体" w:cs="Times New Roman"/>
          <w:sz w:val="21"/>
        </w:rPr>
        <w:t>data/strict_pam50_exclusion_results.tsv</w:t>
      </w:r>
    </w:p>
    <w:p>
      <w:pPr>
        <w:pStyle w:val="ListBullet"/>
        <w:spacing w:after="60" w:line="276" w:lineRule="auto"/>
      </w:pPr>
      <w:r>
        <w:rPr>
          <w:rFonts w:ascii="Times New Roman" w:hAnsi="Times New Roman" w:eastAsia="宋体" w:cs="Times New Roman"/>
          <w:sz w:val="21"/>
        </w:rPr>
        <w:t>scripts/run_additional_validation_experiments.py</w:t>
      </w:r>
    </w:p>
    <w:p>
      <w:pPr>
        <w:spacing w:after="120" w:line="300" w:lineRule="auto"/>
        <w:ind w:firstLine="440"/>
        <w:jc w:val="both"/>
      </w:pPr>
      <w:r>
        <w:rPr>
          <w:rFonts w:ascii="Times New Roman" w:hAnsi="Times New Roman" w:eastAsia="宋体" w:cs="Times New Roman"/>
          <w:b w:val="0"/>
          <w:sz w:val="22"/>
        </w:rPr>
        <w:t>To avoid embedding all result tables in Word, this supplement keeps only key summary tables and figures; all data/**/*.tsv result tables have been converted to CSV and packaged as data/supplementary_data/supplementary_data_tables.zip. The archive contains manifest.tsv, which records for each source TSV its relative path, corresponding CSV filename, row count, column count, and conversion status as the authoritative machine-readable inventory. Readers can download the archive from the GitHub repository for item-by-item verification.</w:t>
      </w:r>
    </w:p>
    <w:p>
      <w:pPr>
        <w:spacing w:after="120" w:line="300" w:lineRule="auto"/>
        <w:ind w:firstLine="440"/>
        <w:jc w:val="both"/>
      </w:pPr>
      <w:r>
        <w:rPr>
          <w:rFonts w:ascii="Times New Roman" w:hAnsi="Times New Roman" w:eastAsia="宋体" w:cs="Times New Roman"/>
          <w:b w:val="0"/>
          <w:sz w:val="22"/>
        </w:rPr>
        <w:t>Software and library versions: Python 3.11, scikit-learn, PyTorch, lifelines, pandas, NumPy, and matplotlib. The main computational libraries are cited as scikit-learn [S16], PyTorch [S17], and lifelines [S18].</w:t>
      </w:r>
    </w:p>
    <w:p>
      <w:pPr>
        <w:spacing w:after="120" w:line="300" w:lineRule="auto"/>
        <w:ind w:firstLine="440"/>
        <w:jc w:val="both"/>
      </w:pPr>
      <w:r>
        <w:rPr>
          <w:rFonts w:ascii="Times New Roman" w:hAnsi="Times New Roman" w:eastAsia="宋体" w:cs="Times New Roman"/>
          <w:b w:val="0"/>
          <w:sz w:val="22"/>
        </w:rPr>
        <w:t>For reproducibility, fix random seed 42; scaling, data augmentation, and model fitting were performed within cross-validation training folds, and test folds were not used for any preprocessing or parameter selection. The primary leak-free analyses performed feature selection and JSD ordering inside each training fold (Tables S4–S8); a separate earlier cohort-level pipeline that selected features and ordered images on the full cohort before cross-validation is retained for historical comparison only and is superseded by the leak-free results (Table S24).</w:t>
      </w:r>
    </w:p>
    <w:p>
      <w:pPr>
        <w:pStyle w:val="Heading1"/>
        <w:spacing w:before="320" w:after="140"/>
        <w:jc w:val="left"/>
      </w:pPr>
      <w:r>
        <w:rPr>
          <w:rFonts w:ascii="Times New Roman" w:hAnsi="Times New Roman" w:eastAsia="微软雅黑" w:cs="Times New Roman"/>
          <w:b/>
          <w:color w:val="2E74B5"/>
          <w:sz w:val="32"/>
        </w:rPr>
        <w:t>S25. Supplementary references</w:t>
      </w:r>
    </w:p>
    <w:p>
      <w:pPr>
        <w:spacing w:after="120" w:line="300" w:lineRule="auto"/>
        <w:jc w:val="both"/>
      </w:pPr>
      <w:r>
        <w:rPr>
          <w:rFonts w:ascii="Times New Roman" w:hAnsi="Times New Roman" w:eastAsia="宋体" w:cs="Times New Roman"/>
          <w:b w:val="0"/>
          <w:sz w:val="22"/>
        </w:rPr>
        <w:t>[S1] Grossman RL, Heath AP, Ferretti V, Varmus HE, Lowy DR, Kibbe WA, et al. Toward a Shared Vision for Cancer Genomic Data. N Engl J Med. 2016;375(12):1109-1112. doi:10.1056/NEJMp1607591. PMID:27653561.</w:t>
      </w:r>
    </w:p>
    <w:p>
      <w:pPr>
        <w:spacing w:after="120" w:line="300" w:lineRule="auto"/>
        <w:jc w:val="both"/>
      </w:pPr>
      <w:r>
        <w:rPr>
          <w:rFonts w:ascii="Times New Roman" w:hAnsi="Times New Roman" w:eastAsia="宋体" w:cs="Times New Roman"/>
          <w:b w:val="0"/>
          <w:sz w:val="22"/>
        </w:rPr>
        <w:t>[S2] Goldman MJ, Craft B, Hastie M, Repecka K, McDade F, Kamath A, et al. Visualizing and interpreting cancer genomics data via the Xena platform. Nat Biotechnol. 2020;38(6):675-678. doi:10.1038/s41587-020-0546-8. PMID:32444850.</w:t>
      </w:r>
    </w:p>
    <w:p>
      <w:pPr>
        <w:spacing w:after="120" w:line="300" w:lineRule="auto"/>
        <w:jc w:val="both"/>
      </w:pPr>
      <w:r>
        <w:rPr>
          <w:rFonts w:ascii="Times New Roman" w:hAnsi="Times New Roman" w:eastAsia="宋体" w:cs="Times New Roman"/>
          <w:b w:val="0"/>
          <w:sz w:val="22"/>
        </w:rPr>
        <w:t>[S3] Mermel CH, Schumacher SE, Hill B, Meyerson ML, Beroukhim R, Getz G. GISTIC2.0 facilitates sensitive and confident localization of the targets of focal somatic copy-number alteration in human cancers. Genome Biol. 2011;12(4):R41. doi:10.1186/gb-2011-12-4-r41. PMID:21527027.</w:t>
      </w:r>
    </w:p>
    <w:p>
      <w:pPr>
        <w:spacing w:after="120" w:line="300" w:lineRule="auto"/>
        <w:jc w:val="both"/>
      </w:pPr>
      <w:r>
        <w:rPr>
          <w:rFonts w:ascii="Times New Roman" w:hAnsi="Times New Roman" w:eastAsia="宋体" w:cs="Times New Roman"/>
          <w:b w:val="0"/>
          <w:sz w:val="22"/>
        </w:rPr>
        <w:t>[S4] Guyon I, Elisseeff A. An introduction to variable and feature selection. J Mach Learn Res. 2003;3:1157-1182.</w:t>
      </w:r>
    </w:p>
    <w:p>
      <w:pPr>
        <w:spacing w:after="120" w:line="300" w:lineRule="auto"/>
        <w:jc w:val="both"/>
      </w:pPr>
      <w:r>
        <w:rPr>
          <w:rFonts w:ascii="Times New Roman" w:hAnsi="Times New Roman" w:eastAsia="宋体" w:cs="Times New Roman"/>
          <w:b w:val="0"/>
          <w:sz w:val="22"/>
        </w:rPr>
        <w:t>[S5] Tibshirani R. Regression shrinkage and selection via the lasso. J R Stat Soc Series B Stat Methodol. 1996;58(1):267-288. doi:10.1111/j.2517-6161.1996.tb02080.x.</w:t>
      </w:r>
    </w:p>
    <w:p>
      <w:pPr>
        <w:spacing w:after="120" w:line="300" w:lineRule="auto"/>
        <w:jc w:val="both"/>
      </w:pPr>
      <w:r>
        <w:rPr>
          <w:rFonts w:ascii="Times New Roman" w:hAnsi="Times New Roman" w:eastAsia="宋体" w:cs="Times New Roman"/>
          <w:b w:val="0"/>
          <w:sz w:val="22"/>
        </w:rPr>
        <w:t>[S6] Goodfellow I, Pouget-Abadie J, Mirza M, Xu B, Warde-Farley D, Ozair S, et al. Generative adversarial nets. In: Advances in Neural Information Processing Systems. 2014;27:2672-2680. arXiv:1406.2661.</w:t>
      </w:r>
    </w:p>
    <w:p>
      <w:pPr>
        <w:spacing w:after="120" w:line="300" w:lineRule="auto"/>
        <w:jc w:val="both"/>
      </w:pPr>
      <w:r>
        <w:rPr>
          <w:rFonts w:ascii="Times New Roman" w:hAnsi="Times New Roman" w:eastAsia="宋体" w:cs="Times New Roman"/>
          <w:b w:val="0"/>
          <w:sz w:val="22"/>
        </w:rPr>
        <w:t>[S7] Arjovsky M, Chintala S, Bottou L. Wasserstein generative adversarial networks. In: Proceedings of the 34th International Conference on Machine Learning. PMLR. 2017;70:214-223.</w:t>
      </w:r>
    </w:p>
    <w:p>
      <w:pPr>
        <w:spacing w:after="120" w:line="300" w:lineRule="auto"/>
        <w:jc w:val="both"/>
      </w:pPr>
      <w:r>
        <w:rPr>
          <w:rFonts w:ascii="Times New Roman" w:hAnsi="Times New Roman" w:eastAsia="宋体" w:cs="Times New Roman"/>
          <w:b w:val="0"/>
          <w:sz w:val="22"/>
        </w:rPr>
        <w:t>[S8] Gulrajani I, Ahmed F, Arjovsky M, Dumoulin V, Courville A. Improved training of Wasserstein GANs. In: Advances in Neural Information Processing Systems. 2017:5767-5777. arXiv:1704.00028.</w:t>
      </w:r>
    </w:p>
    <w:p>
      <w:pPr>
        <w:spacing w:after="120" w:line="300" w:lineRule="auto"/>
        <w:jc w:val="both"/>
      </w:pPr>
      <w:r>
        <w:rPr>
          <w:rFonts w:ascii="Times New Roman" w:hAnsi="Times New Roman" w:eastAsia="宋体" w:cs="Times New Roman"/>
          <w:b w:val="0"/>
          <w:sz w:val="22"/>
        </w:rPr>
        <w:t>[S9] Simonyan K, Vedaldi A, Zisserman A. Deep inside convolutional networks: visualising image classification models and saliency maps. arXiv:1312.6034. 2014.</w:t>
      </w:r>
    </w:p>
    <w:p>
      <w:pPr>
        <w:spacing w:after="120" w:line="300" w:lineRule="auto"/>
        <w:jc w:val="both"/>
      </w:pPr>
      <w:r>
        <w:rPr>
          <w:rFonts w:ascii="Times New Roman" w:hAnsi="Times New Roman" w:eastAsia="宋体" w:cs="Times New Roman"/>
          <w:b w:val="0"/>
          <w:sz w:val="22"/>
        </w:rPr>
        <w:t>[S10] Selvaraju RR, Cogswell M, Das A, Vedantam R, Parikh D, Batra D. Grad-CAM: visual explanations from deep networks via gradient-based localization. In: Proceedings of the IEEE International Conference on Computer Vision. 2017:618-626. doi:10.1109/ICCV.2017.74.</w:t>
      </w:r>
    </w:p>
    <w:p>
      <w:pPr>
        <w:spacing w:after="120" w:line="300" w:lineRule="auto"/>
        <w:jc w:val="both"/>
      </w:pPr>
      <w:r>
        <w:rPr>
          <w:rFonts w:ascii="Times New Roman" w:hAnsi="Times New Roman" w:eastAsia="宋体" w:cs="Times New Roman"/>
          <w:b w:val="0"/>
          <w:sz w:val="22"/>
        </w:rPr>
        <w:t>[S11] Lundberg SM, Lee SI. A unified approach to interpreting model predictions. In: Advances in Neural Information Processing Systems. 2017;30:4765-4774. arXiv:1705.07874.</w:t>
      </w:r>
    </w:p>
    <w:p>
      <w:pPr>
        <w:spacing w:after="120" w:line="300" w:lineRule="auto"/>
        <w:jc w:val="both"/>
      </w:pPr>
      <w:r>
        <w:rPr>
          <w:rFonts w:ascii="Times New Roman" w:hAnsi="Times New Roman" w:eastAsia="宋体" w:cs="Times New Roman"/>
          <w:b w:val="0"/>
          <w:sz w:val="22"/>
        </w:rPr>
        <w:t>[S12] Kozomara A, Birgaoanu M, Griffiths-Jones S. miRBase: from microRNA sequences to function. Nucleic Acids Res. 2019;47(D1):D155-D162. doi:10.1093/nar/gky1141. PMID:30423142.</w:t>
      </w:r>
    </w:p>
    <w:p>
      <w:pPr>
        <w:spacing w:after="120" w:line="300" w:lineRule="auto"/>
        <w:jc w:val="both"/>
      </w:pPr>
      <w:r>
        <w:rPr>
          <w:rFonts w:ascii="Times New Roman" w:hAnsi="Times New Roman" w:eastAsia="宋体" w:cs="Times New Roman"/>
          <w:b w:val="0"/>
          <w:sz w:val="22"/>
        </w:rPr>
        <w:t>[S13] The Gene Ontology Consortium. The Gene Ontology knowledgebase in 2023. Genetics. 2023;224(1):iyad031. doi:10.1093/genetics/iyad031. PMID:36866529.</w:t>
      </w:r>
    </w:p>
    <w:p>
      <w:pPr>
        <w:spacing w:after="120" w:line="300" w:lineRule="auto"/>
        <w:jc w:val="both"/>
      </w:pPr>
      <w:r>
        <w:rPr>
          <w:rFonts w:ascii="Times New Roman" w:hAnsi="Times New Roman" w:eastAsia="宋体" w:cs="Times New Roman"/>
          <w:b w:val="0"/>
          <w:sz w:val="22"/>
        </w:rPr>
        <w:t>[S14] Kanehisa M, Furumichi M, Sato Y, Ishiguro-Watanabe M, Tanabe M. KEGG: integrating viruses and cellular organisms. Nucleic Acids Res. 2021;49(D1):D545-D551. doi:10.1093/nar/gkaa970. PMID:33125081.</w:t>
      </w:r>
    </w:p>
    <w:p>
      <w:pPr>
        <w:spacing w:after="120" w:line="300" w:lineRule="auto"/>
        <w:jc w:val="both"/>
      </w:pPr>
      <w:r>
        <w:rPr>
          <w:rFonts w:ascii="Times New Roman" w:hAnsi="Times New Roman" w:eastAsia="宋体" w:cs="Times New Roman"/>
          <w:b w:val="0"/>
          <w:sz w:val="22"/>
        </w:rPr>
        <w:t>[S15] Gillespie M, Jassal B, Stephan R, Milacic M, Rothfels K, Senff-Ribeiro A, et al. The reactome pathway knowledgebase 2022. Nucleic Acids Res. 2022;50(D1):D687-D692. doi:10.1093/nar/gkab1028. PMID:34788843.</w:t>
      </w:r>
    </w:p>
    <w:p>
      <w:pPr>
        <w:spacing w:after="120" w:line="300" w:lineRule="auto"/>
        <w:jc w:val="both"/>
      </w:pPr>
      <w:r>
        <w:rPr>
          <w:rFonts w:ascii="Times New Roman" w:hAnsi="Times New Roman" w:eastAsia="宋体" w:cs="Times New Roman"/>
          <w:b w:val="0"/>
          <w:sz w:val="22"/>
        </w:rPr>
        <w:t>[S16] Pedregosa F, Varoquaux G, Gramfort A, Michel V, Thirion B, Grisel O, et al. Scikit-learn: Machine Learning in Python. J Mach Learn Res. 2011;12:2825-2830.</w:t>
      </w:r>
    </w:p>
    <w:p>
      <w:pPr>
        <w:spacing w:after="120" w:line="300" w:lineRule="auto"/>
        <w:jc w:val="both"/>
      </w:pPr>
      <w:r>
        <w:rPr>
          <w:rFonts w:ascii="Times New Roman" w:hAnsi="Times New Roman" w:eastAsia="宋体" w:cs="Times New Roman"/>
          <w:b w:val="0"/>
          <w:sz w:val="22"/>
        </w:rPr>
        <w:t>[S17] Paszke A, Gross S, Massa F, Lerer A, Bradbury J, Chanan G, et al. PyTorch: an imperative style, high-performance deep learning library. In: Advances in Neural Information Processing Systems. 2019;32:8024-8035.</w:t>
      </w:r>
    </w:p>
    <w:p>
      <w:pPr>
        <w:spacing w:after="120" w:line="300" w:lineRule="auto"/>
        <w:jc w:val="both"/>
      </w:pPr>
      <w:r>
        <w:rPr>
          <w:rFonts w:ascii="Times New Roman" w:hAnsi="Times New Roman" w:eastAsia="宋体" w:cs="Times New Roman"/>
          <w:b w:val="0"/>
          <w:sz w:val="22"/>
        </w:rPr>
        <w:t>[S18] Davidson-Pilon C. lifelines: survival analysis in Python. J Open Source Softw. 2019;4(40):1317. doi:10.21105/joss.01317.</w:t>
      </w:r>
    </w:p>
    <w:p>
      <w:pPr>
        <w:spacing w:after="120" w:line="300" w:lineRule="auto"/>
        <w:jc w:val="both"/>
      </w:pPr>
      <w:r>
        <w:rPr>
          <w:rFonts w:ascii="Times New Roman" w:hAnsi="Times New Roman" w:eastAsia="宋体" w:cs="Times New Roman"/>
          <w:b w:val="0"/>
          <w:sz w:val="22"/>
        </w:rPr>
        <w:t>[S19] Zhu J, Rosset S, Tibshirani R, Hastie T. 1-norm support vector machines. In: Advances in Neural Information Processing Systems. 2003;16:49-56.</w:t>
      </w:r>
    </w:p>
    <w:p>
      <w:pPr/>
      <w:r>
        <w:t>[S20] Curtis C, Shah SP, Chin SF, Turashvili G, Rueda OM, Dunning MJ, et al. The genomic and transcriptomic architecture of 2,000 breast tumours reveals novel subgroups. Nature. 2012;486(7403):346-352. doi:10.1038/nature10983. PMID:22522925.</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555555"/>
        <w:sz w:val="16"/>
      </w:rPr>
      <w:t xml:space="preserve">Distribution-divergence-guided omics imaging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